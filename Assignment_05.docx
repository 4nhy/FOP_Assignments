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No. :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</w:r>
      <w:r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E8D4A51" w:rsidR="00403E67" w:rsidRDefault="00000000" w:rsidP="00D004F2">
      <w:pPr>
        <w:pStyle w:val="ListParagraph"/>
        <w:numPr>
          <w:ilvl w:val="0"/>
          <w:numId w:val="10"/>
        </w:numPr>
      </w:pPr>
      <w:r>
        <w:t>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379587F3" w14:textId="77777777" w:rsidR="00D004F2" w:rsidRDefault="00D004F2" w:rsidP="00087523">
      <w:pPr>
        <w:pStyle w:val="ListParagraph"/>
      </w:pPr>
    </w:p>
    <w:p w14:paraId="1A29ADDD" w14:textId="25AAAC81" w:rsidR="00087523" w:rsidRDefault="00087523" w:rsidP="00087523">
      <w:pPr>
        <w:pStyle w:val="Heading2"/>
      </w:pPr>
      <w:r>
        <w:lastRenderedPageBreak/>
        <w:t>FLOWCHART :</w:t>
      </w:r>
    </w:p>
    <w:p w14:paraId="237BBAA5" w14:textId="16EDD367" w:rsidR="00087523" w:rsidRPr="00087523" w:rsidRDefault="00323B14" w:rsidP="00087523">
      <w:r>
        <w:rPr>
          <w:noProof/>
        </w:rPr>
        <w:lastRenderedPageBreak/>
        <w:drawing>
          <wp:inline distT="0" distB="0" distL="0" distR="0" wp14:anchorId="7139E7F5" wp14:editId="07B71D5B">
            <wp:extent cx="4625975" cy="8229600"/>
            <wp:effectExtent l="0" t="0" r="3175" b="0"/>
            <wp:docPr id="181795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338DF" w14:textId="77777777" w:rsidR="00087523" w:rsidRDefault="00087523" w:rsidP="00087523">
      <w:pPr>
        <w:pStyle w:val="Heading2"/>
      </w:pPr>
    </w:p>
    <w:p w14:paraId="58FC4462" w14:textId="3C671451" w:rsidR="00087523" w:rsidRPr="00087523" w:rsidRDefault="00000000" w:rsidP="00087523">
      <w:pPr>
        <w:pStyle w:val="Heading2"/>
      </w:pPr>
      <w:r>
        <w:t>C PROGRAM:</w:t>
      </w:r>
      <w:r w:rsidR="005B30AB">
        <w:t xml:space="preserve"> (Type C Program)</w:t>
      </w:r>
    </w:p>
    <w:p w14:paraId="19DCE567" w14:textId="77777777" w:rsidR="00D004F2" w:rsidRDefault="00D004F2" w:rsidP="00D004F2">
      <w:r>
        <w:t>#include &lt;stdio.h&gt;</w:t>
      </w:r>
    </w:p>
    <w:p w14:paraId="4A59649A" w14:textId="77777777" w:rsidR="00D004F2" w:rsidRDefault="00D004F2" w:rsidP="00D004F2"/>
    <w:p w14:paraId="62754D06" w14:textId="77777777" w:rsidR="00D004F2" w:rsidRDefault="00D004F2" w:rsidP="00D004F2">
      <w:r>
        <w:t>#define MAX 10</w:t>
      </w:r>
    </w:p>
    <w:p w14:paraId="4918BA4B" w14:textId="77777777" w:rsidR="00D004F2" w:rsidRDefault="00D004F2" w:rsidP="00D004F2"/>
    <w:p w14:paraId="54AFA44A" w14:textId="77777777" w:rsidR="00D004F2" w:rsidRDefault="00D004F2" w:rsidP="00D004F2">
      <w:r>
        <w:t>void addMatrix(int A[MAX][MAX], int B[MAX][MAX], int r, int c) {</w:t>
      </w:r>
    </w:p>
    <w:p w14:paraId="713E8AF0" w14:textId="77777777" w:rsidR="00D004F2" w:rsidRDefault="00D004F2" w:rsidP="00D004F2">
      <w:r>
        <w:t xml:space="preserve">    int C[MAX][MAX];</w:t>
      </w:r>
    </w:p>
    <w:p w14:paraId="07651426" w14:textId="77777777" w:rsidR="00D004F2" w:rsidRDefault="00D004F2" w:rsidP="00D004F2">
      <w:r>
        <w:t xml:space="preserve">    printf("\nAddition Result:\n");</w:t>
      </w:r>
    </w:p>
    <w:p w14:paraId="4BC2AC21" w14:textId="77777777" w:rsidR="00D004F2" w:rsidRDefault="00D004F2" w:rsidP="00D004F2">
      <w:r>
        <w:t xml:space="preserve">    for(int i=0;i&lt;r;i++) {</w:t>
      </w:r>
    </w:p>
    <w:p w14:paraId="06523BEB" w14:textId="77777777" w:rsidR="00D004F2" w:rsidRDefault="00D004F2" w:rsidP="00D004F2">
      <w:r>
        <w:t xml:space="preserve">        for(int j=0;j&lt;c;j++) {</w:t>
      </w:r>
    </w:p>
    <w:p w14:paraId="1BD15641" w14:textId="77777777" w:rsidR="00D004F2" w:rsidRDefault="00D004F2" w:rsidP="00D004F2">
      <w:r>
        <w:t xml:space="preserve">            C[i][j] = A[i][j] + B[i][j];</w:t>
      </w:r>
    </w:p>
    <w:p w14:paraId="48E6B1B6" w14:textId="77777777" w:rsidR="00D004F2" w:rsidRDefault="00D004F2" w:rsidP="00D004F2">
      <w:r>
        <w:t xml:space="preserve">            printf("%d ", C[i][j]);</w:t>
      </w:r>
    </w:p>
    <w:p w14:paraId="553C7280" w14:textId="77777777" w:rsidR="00D004F2" w:rsidRDefault="00D004F2" w:rsidP="00D004F2">
      <w:r>
        <w:t xml:space="preserve">        }</w:t>
      </w:r>
    </w:p>
    <w:p w14:paraId="0B017B1C" w14:textId="77777777" w:rsidR="00D004F2" w:rsidRDefault="00D004F2" w:rsidP="00D004F2">
      <w:r>
        <w:t xml:space="preserve">        printf("\n");</w:t>
      </w:r>
    </w:p>
    <w:p w14:paraId="52DC9625" w14:textId="77777777" w:rsidR="00D004F2" w:rsidRDefault="00D004F2" w:rsidP="00D004F2">
      <w:r>
        <w:t xml:space="preserve">    }</w:t>
      </w:r>
    </w:p>
    <w:p w14:paraId="7378F363" w14:textId="77777777" w:rsidR="00D004F2" w:rsidRDefault="00D004F2" w:rsidP="00D004F2">
      <w:r>
        <w:t>}</w:t>
      </w:r>
    </w:p>
    <w:p w14:paraId="021E1707" w14:textId="77777777" w:rsidR="00D004F2" w:rsidRDefault="00D004F2" w:rsidP="00D004F2"/>
    <w:p w14:paraId="576616F9" w14:textId="77777777" w:rsidR="00D004F2" w:rsidRDefault="00D004F2" w:rsidP="00D004F2">
      <w:r>
        <w:t>void saddlePoint(int A[MAX][MAX], int r, int c) {</w:t>
      </w:r>
    </w:p>
    <w:p w14:paraId="028C277A" w14:textId="77777777" w:rsidR="00D004F2" w:rsidRDefault="00D004F2" w:rsidP="00D004F2">
      <w:r>
        <w:t xml:space="preserve">    int found = 0;</w:t>
      </w:r>
    </w:p>
    <w:p w14:paraId="55D335B5" w14:textId="77777777" w:rsidR="00D004F2" w:rsidRDefault="00D004F2" w:rsidP="00D004F2">
      <w:r>
        <w:t xml:space="preserve">    for(int i=0;i&lt;r;i++) {</w:t>
      </w:r>
    </w:p>
    <w:p w14:paraId="22C0380D" w14:textId="77777777" w:rsidR="00D004F2" w:rsidRDefault="00D004F2" w:rsidP="00D004F2">
      <w:r>
        <w:t xml:space="preserve">        int min = A[i][0], col = 0;</w:t>
      </w:r>
    </w:p>
    <w:p w14:paraId="4333064A" w14:textId="77777777" w:rsidR="00D004F2" w:rsidRDefault="00D004F2" w:rsidP="00D004F2">
      <w:r>
        <w:t xml:space="preserve">        </w:t>
      </w:r>
    </w:p>
    <w:p w14:paraId="17852E3C" w14:textId="77777777" w:rsidR="00D004F2" w:rsidRDefault="00D004F2" w:rsidP="00D004F2">
      <w:r>
        <w:t xml:space="preserve">        for(int j=1;j&lt;c;j++) {</w:t>
      </w:r>
    </w:p>
    <w:p w14:paraId="6B4B761B" w14:textId="77777777" w:rsidR="00D004F2" w:rsidRDefault="00D004F2" w:rsidP="00D004F2">
      <w:r>
        <w:t xml:space="preserve">            if(A[i][j] &lt; min) {</w:t>
      </w:r>
    </w:p>
    <w:p w14:paraId="48FEE07F" w14:textId="77777777" w:rsidR="00D004F2" w:rsidRDefault="00D004F2" w:rsidP="00D004F2">
      <w:r>
        <w:t xml:space="preserve">                min = A[i][j];</w:t>
      </w:r>
    </w:p>
    <w:p w14:paraId="74F7372F" w14:textId="77777777" w:rsidR="00D004F2" w:rsidRDefault="00D004F2" w:rsidP="00D004F2">
      <w:r>
        <w:lastRenderedPageBreak/>
        <w:t xml:space="preserve">                col = j;</w:t>
      </w:r>
    </w:p>
    <w:p w14:paraId="4B0CF81D" w14:textId="77777777" w:rsidR="00D004F2" w:rsidRDefault="00D004F2" w:rsidP="00D004F2">
      <w:r>
        <w:t xml:space="preserve">            }</w:t>
      </w:r>
    </w:p>
    <w:p w14:paraId="4B975C0F" w14:textId="77777777" w:rsidR="00D004F2" w:rsidRDefault="00D004F2" w:rsidP="00D004F2">
      <w:r>
        <w:t xml:space="preserve">        }</w:t>
      </w:r>
    </w:p>
    <w:p w14:paraId="08B37808" w14:textId="77777777" w:rsidR="00D004F2" w:rsidRDefault="00D004F2" w:rsidP="00D004F2">
      <w:r>
        <w:t xml:space="preserve">        </w:t>
      </w:r>
    </w:p>
    <w:p w14:paraId="68107071" w14:textId="77777777" w:rsidR="00D004F2" w:rsidRDefault="00D004F2" w:rsidP="00D004F2">
      <w:r>
        <w:t xml:space="preserve">        int k;</w:t>
      </w:r>
    </w:p>
    <w:p w14:paraId="59B69F54" w14:textId="77777777" w:rsidR="00D004F2" w:rsidRDefault="00D004F2" w:rsidP="00D004F2">
      <w:r>
        <w:t xml:space="preserve">        for(k=0;k&lt;r;k++) {</w:t>
      </w:r>
    </w:p>
    <w:p w14:paraId="4E0B3228" w14:textId="77777777" w:rsidR="00D004F2" w:rsidRDefault="00D004F2" w:rsidP="00D004F2">
      <w:r>
        <w:t xml:space="preserve">            if(A[k][col] &gt; min)</w:t>
      </w:r>
    </w:p>
    <w:p w14:paraId="1E8FFDCD" w14:textId="77777777" w:rsidR="00D004F2" w:rsidRDefault="00D004F2" w:rsidP="00D004F2">
      <w:r>
        <w:t xml:space="preserve">                break;</w:t>
      </w:r>
    </w:p>
    <w:p w14:paraId="15087013" w14:textId="77777777" w:rsidR="00D004F2" w:rsidRDefault="00D004F2" w:rsidP="00D004F2">
      <w:r>
        <w:t xml:space="preserve">        }</w:t>
      </w:r>
    </w:p>
    <w:p w14:paraId="7FC05121" w14:textId="77777777" w:rsidR="00D004F2" w:rsidRDefault="00D004F2" w:rsidP="00D004F2">
      <w:r>
        <w:t xml:space="preserve">        </w:t>
      </w:r>
    </w:p>
    <w:p w14:paraId="0FF56317" w14:textId="77777777" w:rsidR="00D004F2" w:rsidRDefault="00D004F2" w:rsidP="00D004F2">
      <w:r>
        <w:t xml:space="preserve">        if(k == r) {</w:t>
      </w:r>
    </w:p>
    <w:p w14:paraId="53E725D2" w14:textId="77777777" w:rsidR="00D004F2" w:rsidRDefault="00D004F2" w:rsidP="00D004F2">
      <w:r>
        <w:t xml:space="preserve">            printf("\nSaddle Point: %d\n", min);</w:t>
      </w:r>
    </w:p>
    <w:p w14:paraId="65A2D988" w14:textId="77777777" w:rsidR="00D004F2" w:rsidRDefault="00D004F2" w:rsidP="00D004F2">
      <w:r>
        <w:t xml:space="preserve">            found = 1;</w:t>
      </w:r>
    </w:p>
    <w:p w14:paraId="338013FE" w14:textId="77777777" w:rsidR="00D004F2" w:rsidRDefault="00D004F2" w:rsidP="00D004F2">
      <w:r>
        <w:t xml:space="preserve">        }</w:t>
      </w:r>
    </w:p>
    <w:p w14:paraId="538BCC17" w14:textId="77777777" w:rsidR="00D004F2" w:rsidRDefault="00D004F2" w:rsidP="00D004F2">
      <w:r>
        <w:t xml:space="preserve">    }</w:t>
      </w:r>
    </w:p>
    <w:p w14:paraId="35217FDF" w14:textId="77777777" w:rsidR="00D004F2" w:rsidRDefault="00D004F2" w:rsidP="00D004F2">
      <w:r>
        <w:t xml:space="preserve">    if(!found)</w:t>
      </w:r>
    </w:p>
    <w:p w14:paraId="61336EF8" w14:textId="77777777" w:rsidR="00D004F2" w:rsidRDefault="00D004F2" w:rsidP="00D004F2">
      <w:r>
        <w:t xml:space="preserve">        printf("\nNo Saddle Point\n");</w:t>
      </w:r>
    </w:p>
    <w:p w14:paraId="0D34FB96" w14:textId="77777777" w:rsidR="00D004F2" w:rsidRDefault="00D004F2" w:rsidP="00D004F2">
      <w:r>
        <w:t>}</w:t>
      </w:r>
    </w:p>
    <w:p w14:paraId="44A454A7" w14:textId="77777777" w:rsidR="00D004F2" w:rsidRDefault="00D004F2" w:rsidP="00D004F2"/>
    <w:p w14:paraId="6F50561E" w14:textId="77777777" w:rsidR="00D004F2" w:rsidRDefault="00D004F2" w:rsidP="00D004F2">
      <w:r>
        <w:t>void inverse2x2(float A[2][2]) {</w:t>
      </w:r>
    </w:p>
    <w:p w14:paraId="7804B9BA" w14:textId="77777777" w:rsidR="00D004F2" w:rsidRDefault="00D004F2" w:rsidP="00D004F2">
      <w:r>
        <w:t xml:space="preserve">    float det = A[0][0]*A[1][1] - A[0][1]*A[1][0];</w:t>
      </w:r>
    </w:p>
    <w:p w14:paraId="68560616" w14:textId="77777777" w:rsidR="00D004F2" w:rsidRDefault="00D004F2" w:rsidP="00D004F2">
      <w:r>
        <w:t xml:space="preserve">    </w:t>
      </w:r>
    </w:p>
    <w:p w14:paraId="47345B06" w14:textId="77777777" w:rsidR="00D004F2" w:rsidRDefault="00D004F2" w:rsidP="00D004F2">
      <w:r>
        <w:t xml:space="preserve">    if(det == 0) {</w:t>
      </w:r>
    </w:p>
    <w:p w14:paraId="3E94D7A3" w14:textId="77777777" w:rsidR="00D004F2" w:rsidRDefault="00D004F2" w:rsidP="00D004F2">
      <w:r>
        <w:t xml:space="preserve">        printf("\nInverse not possible\n");</w:t>
      </w:r>
    </w:p>
    <w:p w14:paraId="6F21559D" w14:textId="77777777" w:rsidR="00D004F2" w:rsidRDefault="00D004F2" w:rsidP="00D004F2">
      <w:r>
        <w:t xml:space="preserve">        return;</w:t>
      </w:r>
    </w:p>
    <w:p w14:paraId="6CDE5A39" w14:textId="77777777" w:rsidR="00D004F2" w:rsidRDefault="00D004F2" w:rsidP="00D004F2">
      <w:r>
        <w:t xml:space="preserve">    }</w:t>
      </w:r>
    </w:p>
    <w:p w14:paraId="29383605" w14:textId="77777777" w:rsidR="00D004F2" w:rsidRDefault="00D004F2" w:rsidP="00D004F2">
      <w:r>
        <w:lastRenderedPageBreak/>
        <w:t xml:space="preserve">    </w:t>
      </w:r>
    </w:p>
    <w:p w14:paraId="6C7D1449" w14:textId="77777777" w:rsidR="00D004F2" w:rsidRDefault="00D004F2" w:rsidP="00D004F2">
      <w:r>
        <w:t xml:space="preserve">    printf("\nInverse Matrix:\n");</w:t>
      </w:r>
    </w:p>
    <w:p w14:paraId="158036BF" w14:textId="77777777" w:rsidR="00D004F2" w:rsidRDefault="00D004F2" w:rsidP="00D004F2">
      <w:r>
        <w:t xml:space="preserve">    printf("%f %f\n", A[1][1]/det, -A[0][1]/det);</w:t>
      </w:r>
    </w:p>
    <w:p w14:paraId="72C10B89" w14:textId="77777777" w:rsidR="00D004F2" w:rsidRDefault="00D004F2" w:rsidP="00D004F2">
      <w:r>
        <w:t xml:space="preserve">    printf("%f %f\n", -A[1][0]/det, A[0][0]/det);</w:t>
      </w:r>
    </w:p>
    <w:p w14:paraId="72E471EA" w14:textId="77777777" w:rsidR="00D004F2" w:rsidRDefault="00D004F2" w:rsidP="00D004F2">
      <w:r>
        <w:t>}</w:t>
      </w:r>
    </w:p>
    <w:p w14:paraId="40F3149F" w14:textId="77777777" w:rsidR="00D004F2" w:rsidRDefault="00D004F2" w:rsidP="00D004F2"/>
    <w:p w14:paraId="486ADFEB" w14:textId="77777777" w:rsidR="00D004F2" w:rsidRDefault="00D004F2" w:rsidP="00D004F2">
      <w:r>
        <w:t>void magicSquare(int A[MAX][MAX], int n) {</w:t>
      </w:r>
    </w:p>
    <w:p w14:paraId="471D1123" w14:textId="77777777" w:rsidR="00D004F2" w:rsidRDefault="00D004F2" w:rsidP="00D004F2">
      <w:r>
        <w:t xml:space="preserve">    int sum = 0, diag1=0, diag2=0;</w:t>
      </w:r>
    </w:p>
    <w:p w14:paraId="41275297" w14:textId="77777777" w:rsidR="00D004F2" w:rsidRDefault="00D004F2" w:rsidP="00D004F2"/>
    <w:p w14:paraId="1C9853C2" w14:textId="77777777" w:rsidR="00D004F2" w:rsidRDefault="00D004F2" w:rsidP="00D004F2">
      <w:r>
        <w:t xml:space="preserve">    for(int j=0;j&lt;n;j++)</w:t>
      </w:r>
    </w:p>
    <w:p w14:paraId="1AD1F858" w14:textId="77777777" w:rsidR="00D004F2" w:rsidRDefault="00D004F2" w:rsidP="00D004F2">
      <w:r>
        <w:t xml:space="preserve">        sum += A[0][j];</w:t>
      </w:r>
    </w:p>
    <w:p w14:paraId="04310AA9" w14:textId="77777777" w:rsidR="00D004F2" w:rsidRDefault="00D004F2" w:rsidP="00D004F2"/>
    <w:p w14:paraId="68729BD5" w14:textId="77777777" w:rsidR="00D004F2" w:rsidRDefault="00D004F2" w:rsidP="00D004F2">
      <w:r>
        <w:t xml:space="preserve">    for(int i=0;i&lt;n;i++) {</w:t>
      </w:r>
    </w:p>
    <w:p w14:paraId="0FD11B31" w14:textId="77777777" w:rsidR="00D004F2" w:rsidRDefault="00D004F2" w:rsidP="00D004F2">
      <w:r>
        <w:t xml:space="preserve">        int row=0, col=0;</w:t>
      </w:r>
    </w:p>
    <w:p w14:paraId="640CCDFD" w14:textId="77777777" w:rsidR="00D004F2" w:rsidRDefault="00D004F2" w:rsidP="00D004F2">
      <w:r>
        <w:t xml:space="preserve">        for(int j=0;j&lt;n;j++) {</w:t>
      </w:r>
    </w:p>
    <w:p w14:paraId="5A473CAC" w14:textId="77777777" w:rsidR="00D004F2" w:rsidRDefault="00D004F2" w:rsidP="00D004F2">
      <w:r>
        <w:t xml:space="preserve">            row += A[i][j];</w:t>
      </w:r>
    </w:p>
    <w:p w14:paraId="79EF838C" w14:textId="77777777" w:rsidR="00D004F2" w:rsidRDefault="00D004F2" w:rsidP="00D004F2">
      <w:r>
        <w:t xml:space="preserve">            col += A[j][i];</w:t>
      </w:r>
    </w:p>
    <w:p w14:paraId="749695BB" w14:textId="77777777" w:rsidR="00D004F2" w:rsidRDefault="00D004F2" w:rsidP="00D004F2">
      <w:r>
        <w:t xml:space="preserve">        }</w:t>
      </w:r>
    </w:p>
    <w:p w14:paraId="4FFB1B26" w14:textId="77777777" w:rsidR="00D004F2" w:rsidRDefault="00D004F2" w:rsidP="00D004F2">
      <w:r>
        <w:t xml:space="preserve">        if(row != sum || col != sum) {</w:t>
      </w:r>
    </w:p>
    <w:p w14:paraId="6F4D5027" w14:textId="77777777" w:rsidR="00D004F2" w:rsidRDefault="00D004F2" w:rsidP="00D004F2">
      <w:r>
        <w:t xml:space="preserve">            printf("\nNot a Magic Square\n");</w:t>
      </w:r>
    </w:p>
    <w:p w14:paraId="0408CFB9" w14:textId="77777777" w:rsidR="00D004F2" w:rsidRDefault="00D004F2" w:rsidP="00D004F2">
      <w:r>
        <w:t xml:space="preserve">            return;</w:t>
      </w:r>
    </w:p>
    <w:p w14:paraId="6115A0E1" w14:textId="77777777" w:rsidR="00D004F2" w:rsidRDefault="00D004F2" w:rsidP="00D004F2">
      <w:r>
        <w:t xml:space="preserve">        }</w:t>
      </w:r>
    </w:p>
    <w:p w14:paraId="15C9CC2E" w14:textId="77777777" w:rsidR="00D004F2" w:rsidRDefault="00D004F2" w:rsidP="00D004F2">
      <w:r>
        <w:t xml:space="preserve">    }</w:t>
      </w:r>
    </w:p>
    <w:p w14:paraId="79AABE86" w14:textId="77777777" w:rsidR="00D004F2" w:rsidRDefault="00D004F2" w:rsidP="00D004F2"/>
    <w:p w14:paraId="265C1544" w14:textId="77777777" w:rsidR="00D004F2" w:rsidRDefault="00D004F2" w:rsidP="00D004F2">
      <w:r>
        <w:t xml:space="preserve">    for(int i=0;i&lt;n;i++) {</w:t>
      </w:r>
    </w:p>
    <w:p w14:paraId="35A88B79" w14:textId="77777777" w:rsidR="00D004F2" w:rsidRDefault="00D004F2" w:rsidP="00D004F2">
      <w:r>
        <w:t xml:space="preserve">        diag1 += A[i][i];</w:t>
      </w:r>
    </w:p>
    <w:p w14:paraId="1DFB7C86" w14:textId="77777777" w:rsidR="00D004F2" w:rsidRDefault="00D004F2" w:rsidP="00D004F2">
      <w:r>
        <w:lastRenderedPageBreak/>
        <w:t xml:space="preserve">        diag2 += A[i][n-i-1];</w:t>
      </w:r>
    </w:p>
    <w:p w14:paraId="53E4D2CE" w14:textId="77777777" w:rsidR="00D004F2" w:rsidRDefault="00D004F2" w:rsidP="00D004F2">
      <w:r>
        <w:t xml:space="preserve">    }</w:t>
      </w:r>
    </w:p>
    <w:p w14:paraId="0C781689" w14:textId="77777777" w:rsidR="00D004F2" w:rsidRDefault="00D004F2" w:rsidP="00D004F2"/>
    <w:p w14:paraId="7605363F" w14:textId="77777777" w:rsidR="00D004F2" w:rsidRDefault="00D004F2" w:rsidP="00D004F2">
      <w:r>
        <w:t xml:space="preserve">    if(diag1 == sum &amp;&amp; diag2 == sum)</w:t>
      </w:r>
    </w:p>
    <w:p w14:paraId="40FEFCBB" w14:textId="77777777" w:rsidR="00D004F2" w:rsidRDefault="00D004F2" w:rsidP="00D004F2">
      <w:r>
        <w:t xml:space="preserve">        printf("\nMagic Square\n");</w:t>
      </w:r>
    </w:p>
    <w:p w14:paraId="113276DD" w14:textId="77777777" w:rsidR="00D004F2" w:rsidRDefault="00D004F2" w:rsidP="00D004F2">
      <w:r>
        <w:t xml:space="preserve">    else</w:t>
      </w:r>
    </w:p>
    <w:p w14:paraId="5806C976" w14:textId="77777777" w:rsidR="00D004F2" w:rsidRDefault="00D004F2" w:rsidP="00D004F2">
      <w:r>
        <w:t xml:space="preserve">        printf("\nNot a Magic Square\n");</w:t>
      </w:r>
    </w:p>
    <w:p w14:paraId="176B9128" w14:textId="77777777" w:rsidR="00D004F2" w:rsidRDefault="00D004F2" w:rsidP="00D004F2">
      <w:r>
        <w:t>}</w:t>
      </w:r>
    </w:p>
    <w:p w14:paraId="14AC647B" w14:textId="77777777" w:rsidR="00D004F2" w:rsidRDefault="00D004F2" w:rsidP="00D004F2"/>
    <w:p w14:paraId="349777F5" w14:textId="77777777" w:rsidR="00D004F2" w:rsidRDefault="00D004F2" w:rsidP="00D004F2">
      <w:r>
        <w:t>int main() {</w:t>
      </w:r>
    </w:p>
    <w:p w14:paraId="31E1D177" w14:textId="77777777" w:rsidR="00D004F2" w:rsidRDefault="00D004F2" w:rsidP="00D004F2">
      <w:r>
        <w:t xml:space="preserve">    int A[MAX][MAX], B[MAX][MAX];</w:t>
      </w:r>
    </w:p>
    <w:p w14:paraId="3F2D8571" w14:textId="77777777" w:rsidR="00D004F2" w:rsidRDefault="00D004F2" w:rsidP="00D004F2">
      <w:r>
        <w:t xml:space="preserve">    int r, c, n, choice;</w:t>
      </w:r>
    </w:p>
    <w:p w14:paraId="50651744" w14:textId="77777777" w:rsidR="00D004F2" w:rsidRDefault="00D004F2" w:rsidP="00D004F2"/>
    <w:p w14:paraId="513A7607" w14:textId="77777777" w:rsidR="00D004F2" w:rsidRDefault="00D004F2" w:rsidP="00D004F2">
      <w:r>
        <w:t xml:space="preserve">    printf("Enter rows and columns: ");</w:t>
      </w:r>
    </w:p>
    <w:p w14:paraId="4ACEBAB7" w14:textId="77777777" w:rsidR="00D004F2" w:rsidRDefault="00D004F2" w:rsidP="00D004F2">
      <w:r>
        <w:t xml:space="preserve">    scanf("%d %d", &amp;r, &amp;c);</w:t>
      </w:r>
    </w:p>
    <w:p w14:paraId="77DDE5F4" w14:textId="77777777" w:rsidR="00D004F2" w:rsidRDefault="00D004F2" w:rsidP="00D004F2"/>
    <w:p w14:paraId="16CBBBED" w14:textId="77777777" w:rsidR="00D004F2" w:rsidRDefault="00D004F2" w:rsidP="00D004F2">
      <w:r>
        <w:t xml:space="preserve">    printf("Enter Matrix A:\n");</w:t>
      </w:r>
    </w:p>
    <w:p w14:paraId="20F5375C" w14:textId="77777777" w:rsidR="00D004F2" w:rsidRDefault="00D004F2" w:rsidP="00D004F2">
      <w:r>
        <w:t xml:space="preserve">    for(int i=0;i&lt;r;i++)</w:t>
      </w:r>
    </w:p>
    <w:p w14:paraId="7A598A1A" w14:textId="77777777" w:rsidR="00D004F2" w:rsidRDefault="00D004F2" w:rsidP="00D004F2">
      <w:r>
        <w:t xml:space="preserve">        for(int j=0;j&lt;c;j++)</w:t>
      </w:r>
    </w:p>
    <w:p w14:paraId="581404CD" w14:textId="77777777" w:rsidR="00D004F2" w:rsidRDefault="00D004F2" w:rsidP="00D004F2">
      <w:r>
        <w:t xml:space="preserve">            scanf("%d", &amp;A[i][j]);</w:t>
      </w:r>
    </w:p>
    <w:p w14:paraId="130901F8" w14:textId="77777777" w:rsidR="00D004F2" w:rsidRDefault="00D004F2" w:rsidP="00D004F2"/>
    <w:p w14:paraId="5B9D443C" w14:textId="77777777" w:rsidR="00D004F2" w:rsidRDefault="00D004F2" w:rsidP="00D004F2">
      <w:r>
        <w:t xml:space="preserve">    printf("Enter Matrix B:\n");</w:t>
      </w:r>
    </w:p>
    <w:p w14:paraId="3B4F9407" w14:textId="77777777" w:rsidR="00D004F2" w:rsidRDefault="00D004F2" w:rsidP="00D004F2">
      <w:r>
        <w:t xml:space="preserve">    for(int i=0;i&lt;r;i++)</w:t>
      </w:r>
    </w:p>
    <w:p w14:paraId="76EEAF66" w14:textId="77777777" w:rsidR="00D004F2" w:rsidRDefault="00D004F2" w:rsidP="00D004F2">
      <w:r>
        <w:t xml:space="preserve">        for(int j=0;j&lt;c;j++)</w:t>
      </w:r>
    </w:p>
    <w:p w14:paraId="3DCBDA9C" w14:textId="77777777" w:rsidR="00D004F2" w:rsidRDefault="00D004F2" w:rsidP="00D004F2">
      <w:r>
        <w:t xml:space="preserve">            scanf("%d", &amp;B[i][j]);</w:t>
      </w:r>
    </w:p>
    <w:p w14:paraId="508E6491" w14:textId="77777777" w:rsidR="00D004F2" w:rsidRDefault="00D004F2" w:rsidP="00D004F2"/>
    <w:p w14:paraId="01B4FCF9" w14:textId="77777777" w:rsidR="00D004F2" w:rsidRDefault="00D004F2" w:rsidP="00D004F2">
      <w:r>
        <w:lastRenderedPageBreak/>
        <w:t xml:space="preserve">    addMatrix(A, B, r, c);</w:t>
      </w:r>
    </w:p>
    <w:p w14:paraId="17599E52" w14:textId="77777777" w:rsidR="00D004F2" w:rsidRDefault="00D004F2" w:rsidP="00D004F2">
      <w:r>
        <w:t xml:space="preserve">    saddlePoint(A, r, c);</w:t>
      </w:r>
    </w:p>
    <w:p w14:paraId="641B7CAA" w14:textId="77777777" w:rsidR="00D004F2" w:rsidRDefault="00D004F2" w:rsidP="00D004F2"/>
    <w:p w14:paraId="0D8A848A" w14:textId="77777777" w:rsidR="00D004F2" w:rsidRDefault="00D004F2" w:rsidP="00D004F2">
      <w:r>
        <w:t xml:space="preserve">    float inv[2][2];</w:t>
      </w:r>
    </w:p>
    <w:p w14:paraId="160B6280" w14:textId="77777777" w:rsidR="00D004F2" w:rsidRDefault="00D004F2" w:rsidP="00D004F2">
      <w:r>
        <w:t xml:space="preserve">    printf("\nEnter 2x2 matrix for inverse:\n");</w:t>
      </w:r>
    </w:p>
    <w:p w14:paraId="4DCE7D19" w14:textId="77777777" w:rsidR="00D004F2" w:rsidRDefault="00D004F2" w:rsidP="00D004F2">
      <w:r>
        <w:t xml:space="preserve">    for(int i=0;i&lt;2;i++)</w:t>
      </w:r>
    </w:p>
    <w:p w14:paraId="05A2158E" w14:textId="77777777" w:rsidR="00D004F2" w:rsidRDefault="00D004F2" w:rsidP="00D004F2">
      <w:r>
        <w:t xml:space="preserve">        for(int j=0;j&lt;2;j++)</w:t>
      </w:r>
    </w:p>
    <w:p w14:paraId="3621AA86" w14:textId="77777777" w:rsidR="00D004F2" w:rsidRDefault="00D004F2" w:rsidP="00D004F2">
      <w:r>
        <w:t xml:space="preserve">            scanf("%f", &amp;inv[i][j]);</w:t>
      </w:r>
    </w:p>
    <w:p w14:paraId="4497AA86" w14:textId="77777777" w:rsidR="00D004F2" w:rsidRDefault="00D004F2" w:rsidP="00D004F2"/>
    <w:p w14:paraId="0975BA57" w14:textId="77777777" w:rsidR="00D004F2" w:rsidRDefault="00D004F2" w:rsidP="00D004F2">
      <w:r>
        <w:t xml:space="preserve">    inverse2x2(inv);</w:t>
      </w:r>
    </w:p>
    <w:p w14:paraId="047A3F0D" w14:textId="77777777" w:rsidR="00D004F2" w:rsidRDefault="00D004F2" w:rsidP="00D004F2"/>
    <w:p w14:paraId="60D185FA" w14:textId="77777777" w:rsidR="00D004F2" w:rsidRDefault="00D004F2" w:rsidP="00D004F2">
      <w:r>
        <w:t xml:space="preserve">    printf("\nEnter size for magic square: ");</w:t>
      </w:r>
    </w:p>
    <w:p w14:paraId="610DA0C2" w14:textId="77777777" w:rsidR="00D004F2" w:rsidRDefault="00D004F2" w:rsidP="00D004F2">
      <w:r>
        <w:t xml:space="preserve">    scanf("%d", &amp;n);</w:t>
      </w:r>
    </w:p>
    <w:p w14:paraId="62DD239E" w14:textId="77777777" w:rsidR="00D004F2" w:rsidRDefault="00D004F2" w:rsidP="00D004F2"/>
    <w:p w14:paraId="58AC48E0" w14:textId="77777777" w:rsidR="00D004F2" w:rsidRDefault="00D004F2" w:rsidP="00D004F2">
      <w:r>
        <w:t xml:space="preserve">    printf("Enter matrix:\n");</w:t>
      </w:r>
    </w:p>
    <w:p w14:paraId="6474A977" w14:textId="77777777" w:rsidR="00D004F2" w:rsidRDefault="00D004F2" w:rsidP="00D004F2">
      <w:r>
        <w:t xml:space="preserve">    for(int i=0;i&lt;n;i++)</w:t>
      </w:r>
    </w:p>
    <w:p w14:paraId="6A96303E" w14:textId="77777777" w:rsidR="00D004F2" w:rsidRDefault="00D004F2" w:rsidP="00D004F2">
      <w:r>
        <w:t xml:space="preserve">        for(int j=0;j&lt;n;j++)</w:t>
      </w:r>
    </w:p>
    <w:p w14:paraId="1EC59796" w14:textId="77777777" w:rsidR="00D004F2" w:rsidRDefault="00D004F2" w:rsidP="00D004F2">
      <w:r>
        <w:t xml:space="preserve">            scanf("%d", &amp;A[i][j]);</w:t>
      </w:r>
    </w:p>
    <w:p w14:paraId="1D551FE6" w14:textId="77777777" w:rsidR="00D004F2" w:rsidRDefault="00D004F2" w:rsidP="00D004F2"/>
    <w:p w14:paraId="65B57C31" w14:textId="77777777" w:rsidR="00D004F2" w:rsidRDefault="00D004F2" w:rsidP="00D004F2">
      <w:r>
        <w:t xml:space="preserve">    magicSquare(A, n);</w:t>
      </w:r>
    </w:p>
    <w:p w14:paraId="7E6A4222" w14:textId="77777777" w:rsidR="00D004F2" w:rsidRDefault="00D004F2" w:rsidP="00D004F2"/>
    <w:p w14:paraId="4D78067D" w14:textId="77777777" w:rsidR="00D004F2" w:rsidRDefault="00D004F2" w:rsidP="00D004F2">
      <w:r>
        <w:t xml:space="preserve">    return 0;</w:t>
      </w:r>
    </w:p>
    <w:p w14:paraId="569ADC48" w14:textId="109DD83B" w:rsidR="00D004F2" w:rsidRPr="00D004F2" w:rsidRDefault="00D004F2" w:rsidP="00D004F2">
      <w:r>
        <w:t>}</w:t>
      </w:r>
    </w:p>
    <w:p w14:paraId="64201735" w14:textId="231596AE" w:rsidR="00403E67" w:rsidRDefault="00000000">
      <w:r>
        <w:br/>
      </w:r>
      <w:r>
        <w:br/>
      </w:r>
      <w:r>
        <w:br/>
      </w:r>
    </w:p>
    <w:p w14:paraId="3E2742B7" w14:textId="77777777" w:rsidR="00403E67" w:rsidRDefault="00000000">
      <w:pPr>
        <w:pStyle w:val="Heading2"/>
      </w:pPr>
      <w:r>
        <w:lastRenderedPageBreak/>
        <w:t>INPUT:</w:t>
      </w:r>
    </w:p>
    <w:p w14:paraId="033746FE" w14:textId="62591DF2" w:rsidR="00403E67" w:rsidRDefault="00000000"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7AAB2FF3" w14:textId="77777777" w:rsidR="00403E67" w:rsidRDefault="00000000">
      <w:pPr>
        <w:pStyle w:val="Heading2"/>
      </w:pPr>
      <w:r>
        <w:t>OUTPUT:</w:t>
      </w:r>
    </w:p>
    <w:p w14:paraId="145B6788" w14:textId="7528C45F" w:rsidR="00403E67" w:rsidRDefault="005E6411">
      <w:r w:rsidRPr="005E6411">
        <w:rPr>
          <w:noProof/>
        </w:rPr>
        <w:drawing>
          <wp:inline distT="0" distB="0" distL="0" distR="0" wp14:anchorId="38026B9F" wp14:editId="4FE77705">
            <wp:extent cx="4525006" cy="5534797"/>
            <wp:effectExtent l="0" t="0" r="9525" b="8890"/>
            <wp:docPr id="124341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11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C15E" w14:textId="6B8DAFEB" w:rsidR="008D6728" w:rsidRDefault="008D6728">
      <w:r w:rsidRPr="008D6728">
        <w:rPr>
          <w:noProof/>
        </w:rPr>
        <w:lastRenderedPageBreak/>
        <w:drawing>
          <wp:inline distT="0" distB="0" distL="0" distR="0" wp14:anchorId="35A2AF4D" wp14:editId="3D2BEA39">
            <wp:extent cx="3200847" cy="1838582"/>
            <wp:effectExtent l="0" t="0" r="0" b="9525"/>
            <wp:docPr id="128301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15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8654" w14:textId="77777777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77777777" w:rsidR="00403E67" w:rsidRDefault="00000000">
      <w:pPr>
        <w:pStyle w:val="Heading2"/>
      </w:pPr>
      <w:r>
        <w:t>FAQs:</w:t>
      </w:r>
    </w:p>
    <w:p w14:paraId="651C3C73" w14:textId="77777777" w:rsidR="00403E67" w:rsidRDefault="00000000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2A47CB"/>
    <w:multiLevelType w:val="hybridMultilevel"/>
    <w:tmpl w:val="01649F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  <w:num w:numId="10" w16cid:durableId="1855223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523"/>
    <w:rsid w:val="0015074B"/>
    <w:rsid w:val="002168EE"/>
    <w:rsid w:val="0029639D"/>
    <w:rsid w:val="00323B14"/>
    <w:rsid w:val="00326F90"/>
    <w:rsid w:val="00403E67"/>
    <w:rsid w:val="005B30AB"/>
    <w:rsid w:val="005E6411"/>
    <w:rsid w:val="007F48CD"/>
    <w:rsid w:val="008D6728"/>
    <w:rsid w:val="008F41F6"/>
    <w:rsid w:val="00972ABD"/>
    <w:rsid w:val="00AA1D8D"/>
    <w:rsid w:val="00B47730"/>
    <w:rsid w:val="00CB0664"/>
    <w:rsid w:val="00D004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Arnav Lokhande</cp:lastModifiedBy>
  <cp:revision>7</cp:revision>
  <dcterms:created xsi:type="dcterms:W3CDTF">2026-01-28T05:12:00Z</dcterms:created>
  <dcterms:modified xsi:type="dcterms:W3CDTF">2026-04-21T01:32:00Z</dcterms:modified>
  <cp:category/>
</cp:coreProperties>
</file>