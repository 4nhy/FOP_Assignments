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000000">
      <w:pPr>
        <w:pStyle w:val="Heading1"/>
      </w:pPr>
      <w:r>
        <w:t>Foundations of Programming</w:t>
      </w:r>
    </w:p>
    <w:p w14:paraId="41F74207" w14:textId="52045357" w:rsidR="00E36912" w:rsidRDefault="00000000">
      <w:r>
        <w:t xml:space="preserve">Assignment No. : </w:t>
      </w:r>
      <w:r w:rsidR="00B62F32">
        <w:t>10</w:t>
      </w:r>
      <w:r>
        <w:br/>
      </w:r>
    </w:p>
    <w:p w14:paraId="45ACE208" w14:textId="77777777" w:rsidR="00E36912" w:rsidRDefault="00000000">
      <w:pPr>
        <w:pStyle w:val="Heading2"/>
      </w:pPr>
      <w:r>
        <w:t>PROBLEM STATEMENT:</w:t>
      </w:r>
    </w:p>
    <w:p w14:paraId="14681E6E" w14:textId="77777777" w:rsidR="00E36912" w:rsidRDefault="00000000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000000">
      <w:pPr>
        <w:pStyle w:val="Heading2"/>
      </w:pPr>
      <w:r>
        <w:t>OBJECTIVE:</w:t>
      </w:r>
    </w:p>
    <w:p w14:paraId="132F11FA" w14:textId="77777777" w:rsidR="00E36912" w:rsidRDefault="00000000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000000">
      <w:pPr>
        <w:pStyle w:val="Heading2"/>
      </w:pPr>
      <w:r>
        <w:t>THEORY:</w:t>
      </w:r>
    </w:p>
    <w:p w14:paraId="709B2769" w14:textId="77777777" w:rsidR="00E36912" w:rsidRDefault="00000000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000000">
      <w:pPr>
        <w:pStyle w:val="Heading2"/>
      </w:pPr>
      <w:r>
        <w:t>PLATFORM:</w:t>
      </w:r>
    </w:p>
    <w:p w14:paraId="474E503C" w14:textId="77777777" w:rsidR="00E36912" w:rsidRDefault="00000000">
      <w:r>
        <w:t>Linux</w:t>
      </w:r>
    </w:p>
    <w:p w14:paraId="2268E038" w14:textId="77777777" w:rsidR="00E36912" w:rsidRDefault="00000000">
      <w:pPr>
        <w:pStyle w:val="Heading2"/>
      </w:pPr>
      <w:r>
        <w:t>ALGORITHM:</w:t>
      </w:r>
    </w:p>
    <w:p w14:paraId="6227E2E8" w14:textId="77777777" w:rsidR="00A6696F" w:rsidRPr="00A6696F" w:rsidRDefault="00A6696F" w:rsidP="00A6696F">
      <w:pPr>
        <w:rPr>
          <w:b/>
          <w:bCs/>
          <w:lang w:val="en-IN"/>
        </w:rPr>
      </w:pPr>
      <w:r w:rsidRPr="00A6696F">
        <w:rPr>
          <w:b/>
          <w:bCs/>
          <w:lang w:val="en-IN"/>
        </w:rPr>
        <w:t>Algorithm</w:t>
      </w:r>
    </w:p>
    <w:p w14:paraId="2F38DABD" w14:textId="77777777" w:rsidR="00A6696F" w:rsidRPr="00A6696F" w:rsidRDefault="00A6696F" w:rsidP="00A6696F">
      <w:pPr>
        <w:numPr>
          <w:ilvl w:val="0"/>
          <w:numId w:val="12"/>
        </w:numPr>
        <w:rPr>
          <w:lang w:val="en-IN"/>
        </w:rPr>
      </w:pPr>
      <w:r w:rsidRPr="00A6696F">
        <w:rPr>
          <w:lang w:val="en-IN"/>
        </w:rPr>
        <w:t>Start</w:t>
      </w:r>
    </w:p>
    <w:p w14:paraId="332C5330" w14:textId="77777777" w:rsidR="00A6696F" w:rsidRPr="00A6696F" w:rsidRDefault="00A6696F" w:rsidP="00A6696F">
      <w:pPr>
        <w:numPr>
          <w:ilvl w:val="0"/>
          <w:numId w:val="12"/>
        </w:numPr>
        <w:rPr>
          <w:lang w:val="en-IN"/>
        </w:rPr>
      </w:pPr>
      <w:r w:rsidRPr="00A6696F">
        <w:rPr>
          <w:lang w:val="en-IN"/>
        </w:rPr>
        <w:t xml:space="preserve">Declare variables: choice, x, y, </w:t>
      </w:r>
      <w:proofErr w:type="spellStart"/>
      <w:r w:rsidRPr="00A6696F">
        <w:rPr>
          <w:lang w:val="en-IN"/>
        </w:rPr>
        <w:t>i</w:t>
      </w:r>
      <w:proofErr w:type="spellEnd"/>
      <w:r w:rsidRPr="00A6696F">
        <w:rPr>
          <w:lang w:val="en-IN"/>
        </w:rPr>
        <w:t>, fact, result</w:t>
      </w:r>
    </w:p>
    <w:p w14:paraId="468019B3" w14:textId="77777777" w:rsidR="00A6696F" w:rsidRPr="00A6696F" w:rsidRDefault="00A6696F" w:rsidP="00A6696F">
      <w:pPr>
        <w:numPr>
          <w:ilvl w:val="0"/>
          <w:numId w:val="12"/>
        </w:numPr>
        <w:rPr>
          <w:lang w:val="en-IN"/>
        </w:rPr>
      </w:pPr>
      <w:r w:rsidRPr="00A6696F">
        <w:rPr>
          <w:lang w:val="en-IN"/>
        </w:rPr>
        <w:t>Display the menu:</w:t>
      </w:r>
    </w:p>
    <w:p w14:paraId="3B66C9E2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1 → Addition</w:t>
      </w:r>
    </w:p>
    <w:p w14:paraId="715BC57B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2 → Subtraction</w:t>
      </w:r>
    </w:p>
    <w:p w14:paraId="68B3EC7A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3 → Multiplication</w:t>
      </w:r>
    </w:p>
    <w:p w14:paraId="5983FAA1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4 → Division</w:t>
      </w:r>
    </w:p>
    <w:p w14:paraId="3732EB6C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lastRenderedPageBreak/>
        <w:t>5 → Power (</w:t>
      </w:r>
      <w:proofErr w:type="spellStart"/>
      <w:r w:rsidRPr="00A6696F">
        <w:rPr>
          <w:lang w:val="en-IN"/>
        </w:rPr>
        <w:t>x^y</w:t>
      </w:r>
      <w:proofErr w:type="spellEnd"/>
      <w:r w:rsidRPr="00A6696F">
        <w:rPr>
          <w:lang w:val="en-IN"/>
        </w:rPr>
        <w:t>)</w:t>
      </w:r>
    </w:p>
    <w:p w14:paraId="377E6E85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6 → Factorial (x!)</w:t>
      </w:r>
    </w:p>
    <w:p w14:paraId="0862A775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7 → Exit</w:t>
      </w:r>
    </w:p>
    <w:p w14:paraId="4BBEDD63" w14:textId="77777777" w:rsidR="00A6696F" w:rsidRPr="00A6696F" w:rsidRDefault="00A6696F" w:rsidP="00A6696F">
      <w:pPr>
        <w:numPr>
          <w:ilvl w:val="0"/>
          <w:numId w:val="12"/>
        </w:numPr>
        <w:rPr>
          <w:lang w:val="en-IN"/>
        </w:rPr>
      </w:pPr>
      <w:r w:rsidRPr="00A6696F">
        <w:rPr>
          <w:lang w:val="en-IN"/>
        </w:rPr>
        <w:t xml:space="preserve">Ask the user to </w:t>
      </w:r>
      <w:r w:rsidRPr="00A6696F">
        <w:rPr>
          <w:b/>
          <w:bCs/>
          <w:lang w:val="en-IN"/>
        </w:rPr>
        <w:t>enter the choice</w:t>
      </w:r>
    </w:p>
    <w:p w14:paraId="74400D68" w14:textId="77777777" w:rsidR="00A6696F" w:rsidRPr="00A6696F" w:rsidRDefault="00A6696F" w:rsidP="00A6696F">
      <w:pPr>
        <w:numPr>
          <w:ilvl w:val="0"/>
          <w:numId w:val="12"/>
        </w:numPr>
        <w:rPr>
          <w:lang w:val="en-IN"/>
        </w:rPr>
      </w:pPr>
      <w:r w:rsidRPr="00A6696F">
        <w:rPr>
          <w:lang w:val="en-IN"/>
        </w:rPr>
        <w:t xml:space="preserve">Use </w:t>
      </w:r>
      <w:r w:rsidRPr="00A6696F">
        <w:rPr>
          <w:b/>
          <w:bCs/>
          <w:lang w:val="en-IN"/>
        </w:rPr>
        <w:t>switch case</w:t>
      </w:r>
      <w:r w:rsidRPr="00A6696F">
        <w:rPr>
          <w:lang w:val="en-IN"/>
        </w:rPr>
        <w:t xml:space="preserve"> to perform the selected operation</w:t>
      </w:r>
    </w:p>
    <w:p w14:paraId="584F44F1" w14:textId="77777777" w:rsidR="00A6696F" w:rsidRPr="00A6696F" w:rsidRDefault="00A6696F" w:rsidP="00A6696F">
      <w:pPr>
        <w:rPr>
          <w:lang w:val="en-IN"/>
        </w:rPr>
      </w:pPr>
      <w:r w:rsidRPr="00A6696F">
        <w:rPr>
          <w:b/>
          <w:bCs/>
          <w:lang w:val="en-IN"/>
        </w:rPr>
        <w:t>Case 1:</w:t>
      </w:r>
    </w:p>
    <w:p w14:paraId="7414BC9F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Input x and y</w:t>
      </w:r>
    </w:p>
    <w:p w14:paraId="5A950F41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result = x + y</w:t>
      </w:r>
    </w:p>
    <w:p w14:paraId="2377153E" w14:textId="77777777" w:rsidR="00A6696F" w:rsidRPr="00A6696F" w:rsidRDefault="00A6696F" w:rsidP="00A6696F">
      <w:pPr>
        <w:rPr>
          <w:lang w:val="en-IN"/>
        </w:rPr>
      </w:pPr>
      <w:r w:rsidRPr="00A6696F">
        <w:rPr>
          <w:b/>
          <w:bCs/>
          <w:lang w:val="en-IN"/>
        </w:rPr>
        <w:t>Case 2:</w:t>
      </w:r>
    </w:p>
    <w:p w14:paraId="2A76C331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Input x and y</w:t>
      </w:r>
    </w:p>
    <w:p w14:paraId="292AF636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result = x - y</w:t>
      </w:r>
    </w:p>
    <w:p w14:paraId="70342D10" w14:textId="77777777" w:rsidR="00A6696F" w:rsidRPr="00A6696F" w:rsidRDefault="00A6696F" w:rsidP="00A6696F">
      <w:pPr>
        <w:rPr>
          <w:lang w:val="en-IN"/>
        </w:rPr>
      </w:pPr>
      <w:r w:rsidRPr="00A6696F">
        <w:rPr>
          <w:b/>
          <w:bCs/>
          <w:lang w:val="en-IN"/>
        </w:rPr>
        <w:t>Case 3:</w:t>
      </w:r>
    </w:p>
    <w:p w14:paraId="1CB1A88A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Input x and y</w:t>
      </w:r>
    </w:p>
    <w:p w14:paraId="669B74FF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result = x * y</w:t>
      </w:r>
    </w:p>
    <w:p w14:paraId="74E443AF" w14:textId="77777777" w:rsidR="00A6696F" w:rsidRPr="00A6696F" w:rsidRDefault="00A6696F" w:rsidP="00A6696F">
      <w:pPr>
        <w:rPr>
          <w:lang w:val="en-IN"/>
        </w:rPr>
      </w:pPr>
      <w:r w:rsidRPr="00A6696F">
        <w:rPr>
          <w:b/>
          <w:bCs/>
          <w:lang w:val="en-IN"/>
        </w:rPr>
        <w:t>Case 4:</w:t>
      </w:r>
    </w:p>
    <w:p w14:paraId="740583BC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Input x and y</w:t>
      </w:r>
    </w:p>
    <w:p w14:paraId="129BCA8C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 xml:space="preserve">If y = 0 → print </w:t>
      </w:r>
      <w:r w:rsidRPr="00A6696F">
        <w:rPr>
          <w:b/>
          <w:bCs/>
          <w:lang w:val="en-IN"/>
        </w:rPr>
        <w:t>Division not possible</w:t>
      </w:r>
    </w:p>
    <w:p w14:paraId="7DB60B16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Else result = x / y</w:t>
      </w:r>
    </w:p>
    <w:p w14:paraId="4BD44DF7" w14:textId="77777777" w:rsidR="00A6696F" w:rsidRPr="00A6696F" w:rsidRDefault="00A6696F" w:rsidP="00A6696F">
      <w:pPr>
        <w:rPr>
          <w:lang w:val="en-IN"/>
        </w:rPr>
      </w:pPr>
      <w:r w:rsidRPr="00A6696F">
        <w:rPr>
          <w:b/>
          <w:bCs/>
          <w:lang w:val="en-IN"/>
        </w:rPr>
        <w:t>Case 5:</w:t>
      </w:r>
    </w:p>
    <w:p w14:paraId="2ABFEA0D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Input x and y</w:t>
      </w:r>
    </w:p>
    <w:p w14:paraId="1F82CF17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 xml:space="preserve">Compute </w:t>
      </w:r>
      <w:proofErr w:type="spellStart"/>
      <w:r w:rsidRPr="00A6696F">
        <w:rPr>
          <w:lang w:val="en-IN"/>
        </w:rPr>
        <w:t>x^y</w:t>
      </w:r>
      <w:proofErr w:type="spellEnd"/>
      <w:r w:rsidRPr="00A6696F">
        <w:rPr>
          <w:lang w:val="en-IN"/>
        </w:rPr>
        <w:t xml:space="preserve"> using loop</w:t>
      </w:r>
    </w:p>
    <w:p w14:paraId="784F5B13" w14:textId="77777777" w:rsidR="00A6696F" w:rsidRPr="00A6696F" w:rsidRDefault="00A6696F" w:rsidP="00A6696F">
      <w:pPr>
        <w:rPr>
          <w:lang w:val="en-IN"/>
        </w:rPr>
      </w:pPr>
      <w:r w:rsidRPr="00A6696F">
        <w:rPr>
          <w:b/>
          <w:bCs/>
          <w:lang w:val="en-IN"/>
        </w:rPr>
        <w:t>Case 6:</w:t>
      </w:r>
    </w:p>
    <w:p w14:paraId="1765F12C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Input x</w:t>
      </w:r>
    </w:p>
    <w:p w14:paraId="3CE1F5D5" w14:textId="77777777" w:rsidR="00A6696F" w:rsidRPr="00A6696F" w:rsidRDefault="00A6696F" w:rsidP="00A6696F">
      <w:pPr>
        <w:numPr>
          <w:ilvl w:val="1"/>
          <w:numId w:val="12"/>
        </w:numPr>
        <w:rPr>
          <w:lang w:val="en-IN"/>
        </w:rPr>
      </w:pPr>
      <w:r w:rsidRPr="00A6696F">
        <w:rPr>
          <w:lang w:val="en-IN"/>
        </w:rPr>
        <w:t>Compute factorial using loop</w:t>
      </w:r>
    </w:p>
    <w:p w14:paraId="43A0C5D8" w14:textId="77777777" w:rsidR="00A6696F" w:rsidRPr="00A6696F" w:rsidRDefault="00A6696F" w:rsidP="00A6696F">
      <w:pPr>
        <w:numPr>
          <w:ilvl w:val="0"/>
          <w:numId w:val="12"/>
        </w:numPr>
        <w:rPr>
          <w:lang w:val="en-IN"/>
        </w:rPr>
      </w:pPr>
      <w:r w:rsidRPr="00A6696F">
        <w:rPr>
          <w:lang w:val="en-IN"/>
        </w:rPr>
        <w:t>Display the result</w:t>
      </w:r>
    </w:p>
    <w:p w14:paraId="09D2C4AA" w14:textId="77777777" w:rsidR="00A6696F" w:rsidRPr="00A6696F" w:rsidRDefault="00A6696F" w:rsidP="00A6696F">
      <w:pPr>
        <w:numPr>
          <w:ilvl w:val="0"/>
          <w:numId w:val="12"/>
        </w:numPr>
        <w:rPr>
          <w:lang w:val="en-IN"/>
        </w:rPr>
      </w:pPr>
      <w:r w:rsidRPr="00A6696F">
        <w:rPr>
          <w:lang w:val="en-IN"/>
        </w:rPr>
        <w:t>Stop</w:t>
      </w:r>
    </w:p>
    <w:p w14:paraId="0F388DA1" w14:textId="77777777" w:rsidR="00A6696F" w:rsidRPr="00A6696F" w:rsidRDefault="00A6696F" w:rsidP="00A6696F"/>
    <w:p w14:paraId="2997CFAE" w14:textId="77777777" w:rsidR="00E36912" w:rsidRDefault="00000000">
      <w:pPr>
        <w:pStyle w:val="Heading2"/>
      </w:pPr>
      <w:r>
        <w:t>C PROGRAM:</w:t>
      </w:r>
    </w:p>
    <w:p w14:paraId="48A5D64A" w14:textId="77777777" w:rsidR="00A6696F" w:rsidRDefault="00A6696F" w:rsidP="00A6696F">
      <w:r>
        <w:t>#include &lt;</w:t>
      </w:r>
      <w:proofErr w:type="spellStart"/>
      <w:r>
        <w:t>stdio.h</w:t>
      </w:r>
      <w:proofErr w:type="spellEnd"/>
      <w:r>
        <w:t>&gt;</w:t>
      </w:r>
    </w:p>
    <w:p w14:paraId="1D1ABE02" w14:textId="77777777" w:rsidR="00A6696F" w:rsidRDefault="00A6696F" w:rsidP="00A6696F"/>
    <w:p w14:paraId="25F82680" w14:textId="77777777" w:rsidR="00A6696F" w:rsidRDefault="00A6696F" w:rsidP="00A6696F">
      <w:r>
        <w:t>int main()</w:t>
      </w:r>
    </w:p>
    <w:p w14:paraId="3BE9B2D3" w14:textId="77777777" w:rsidR="00A6696F" w:rsidRDefault="00A6696F" w:rsidP="00A6696F">
      <w:r>
        <w:t>{</w:t>
      </w:r>
    </w:p>
    <w:p w14:paraId="0F7E1695" w14:textId="77777777" w:rsidR="00A6696F" w:rsidRDefault="00A6696F" w:rsidP="00A6696F">
      <w:r>
        <w:t xml:space="preserve">    int choice, </w:t>
      </w:r>
      <w:proofErr w:type="spellStart"/>
      <w:r>
        <w:t>i</w:t>
      </w:r>
      <w:proofErr w:type="spellEnd"/>
      <w:r>
        <w:t>, x, y;</w:t>
      </w:r>
    </w:p>
    <w:p w14:paraId="73350201" w14:textId="77777777" w:rsidR="00A6696F" w:rsidRDefault="00A6696F" w:rsidP="00A6696F">
      <w:r>
        <w:t xml:space="preserve">    long int fact = 1, power = 1;</w:t>
      </w:r>
    </w:p>
    <w:p w14:paraId="539AE330" w14:textId="77777777" w:rsidR="00A6696F" w:rsidRDefault="00A6696F" w:rsidP="00A6696F">
      <w:r>
        <w:t xml:space="preserve">    float result;</w:t>
      </w:r>
    </w:p>
    <w:p w14:paraId="780A87F8" w14:textId="77777777" w:rsidR="00A6696F" w:rsidRDefault="00A6696F" w:rsidP="00A6696F"/>
    <w:p w14:paraId="470F25A3" w14:textId="77777777" w:rsidR="00A6696F" w:rsidRDefault="00A6696F" w:rsidP="00A6696F">
      <w:r>
        <w:t xml:space="preserve">    </w:t>
      </w:r>
      <w:proofErr w:type="spellStart"/>
      <w:r>
        <w:t>printf</w:t>
      </w:r>
      <w:proofErr w:type="spellEnd"/>
      <w:r>
        <w:t>("Simple Calculator\n");</w:t>
      </w:r>
    </w:p>
    <w:p w14:paraId="2B23B176" w14:textId="77777777" w:rsidR="00A6696F" w:rsidRDefault="00A6696F" w:rsidP="00A6696F">
      <w:r>
        <w:t xml:space="preserve">    </w:t>
      </w:r>
      <w:proofErr w:type="spellStart"/>
      <w:r>
        <w:t>printf</w:t>
      </w:r>
      <w:proofErr w:type="spellEnd"/>
      <w:r>
        <w:t>("1. Addition\n");</w:t>
      </w:r>
    </w:p>
    <w:p w14:paraId="135BCE24" w14:textId="77777777" w:rsidR="00A6696F" w:rsidRDefault="00A6696F" w:rsidP="00A6696F">
      <w:r>
        <w:t xml:space="preserve">    </w:t>
      </w:r>
      <w:proofErr w:type="spellStart"/>
      <w:r>
        <w:t>printf</w:t>
      </w:r>
      <w:proofErr w:type="spellEnd"/>
      <w:r>
        <w:t>("2. Subtraction\n");</w:t>
      </w:r>
    </w:p>
    <w:p w14:paraId="43FFFF7D" w14:textId="77777777" w:rsidR="00A6696F" w:rsidRDefault="00A6696F" w:rsidP="00A6696F">
      <w:r>
        <w:t xml:space="preserve">    </w:t>
      </w:r>
      <w:proofErr w:type="spellStart"/>
      <w:r>
        <w:t>printf</w:t>
      </w:r>
      <w:proofErr w:type="spellEnd"/>
      <w:r>
        <w:t>("3. Multiplication\n");</w:t>
      </w:r>
    </w:p>
    <w:p w14:paraId="4EF93208" w14:textId="77777777" w:rsidR="00A6696F" w:rsidRDefault="00A6696F" w:rsidP="00A6696F">
      <w:r>
        <w:t xml:space="preserve">    </w:t>
      </w:r>
      <w:proofErr w:type="spellStart"/>
      <w:r>
        <w:t>printf</w:t>
      </w:r>
      <w:proofErr w:type="spellEnd"/>
      <w:r>
        <w:t>("4. Division\n");</w:t>
      </w:r>
    </w:p>
    <w:p w14:paraId="49012BA8" w14:textId="77777777" w:rsidR="00A6696F" w:rsidRDefault="00A6696F" w:rsidP="00A6696F">
      <w:r>
        <w:t xml:space="preserve">    </w:t>
      </w:r>
      <w:proofErr w:type="spellStart"/>
      <w:r>
        <w:t>printf</w:t>
      </w:r>
      <w:proofErr w:type="spellEnd"/>
      <w:r>
        <w:t>("5. Power (</w:t>
      </w:r>
      <w:proofErr w:type="spellStart"/>
      <w:r>
        <w:t>x^y</w:t>
      </w:r>
      <w:proofErr w:type="spellEnd"/>
      <w:r>
        <w:t>)\n");</w:t>
      </w:r>
    </w:p>
    <w:p w14:paraId="4CF4A233" w14:textId="77777777" w:rsidR="00A6696F" w:rsidRDefault="00A6696F" w:rsidP="00A6696F">
      <w:r>
        <w:t xml:space="preserve">    </w:t>
      </w:r>
      <w:proofErr w:type="spellStart"/>
      <w:r>
        <w:t>printf</w:t>
      </w:r>
      <w:proofErr w:type="spellEnd"/>
      <w:r>
        <w:t>("6. Factorial (x!)\n");</w:t>
      </w:r>
    </w:p>
    <w:p w14:paraId="5FFF5405" w14:textId="77777777" w:rsidR="00A6696F" w:rsidRDefault="00A6696F" w:rsidP="00A6696F">
      <w:r>
        <w:t xml:space="preserve">    </w:t>
      </w:r>
      <w:proofErr w:type="spellStart"/>
      <w:r>
        <w:t>printf</w:t>
      </w:r>
      <w:proofErr w:type="spellEnd"/>
      <w:r>
        <w:t>("7. Exit\n");</w:t>
      </w:r>
    </w:p>
    <w:p w14:paraId="61472752" w14:textId="77777777" w:rsidR="00A6696F" w:rsidRDefault="00A6696F" w:rsidP="00A6696F"/>
    <w:p w14:paraId="01BC5706" w14:textId="77777777" w:rsidR="00A6696F" w:rsidRDefault="00A6696F" w:rsidP="00A6696F">
      <w:r>
        <w:t xml:space="preserve">    </w:t>
      </w:r>
      <w:proofErr w:type="spellStart"/>
      <w:r>
        <w:t>printf</w:t>
      </w:r>
      <w:proofErr w:type="spellEnd"/>
      <w:r>
        <w:t>("Enter your choice: ");</w:t>
      </w:r>
    </w:p>
    <w:p w14:paraId="316339AD" w14:textId="77777777" w:rsidR="00A6696F" w:rsidRDefault="00A6696F" w:rsidP="00A6696F">
      <w:r>
        <w:t xml:space="preserve">    </w:t>
      </w:r>
      <w:proofErr w:type="spellStart"/>
      <w:r>
        <w:t>scanf</w:t>
      </w:r>
      <w:proofErr w:type="spellEnd"/>
      <w:r>
        <w:t>("%d", &amp;choice);</w:t>
      </w:r>
    </w:p>
    <w:p w14:paraId="46A87A0A" w14:textId="77777777" w:rsidR="00A6696F" w:rsidRDefault="00A6696F" w:rsidP="00A6696F"/>
    <w:p w14:paraId="485EBA75" w14:textId="77777777" w:rsidR="00A6696F" w:rsidRDefault="00A6696F" w:rsidP="00A6696F">
      <w:r>
        <w:t xml:space="preserve">    switch(choice)</w:t>
      </w:r>
    </w:p>
    <w:p w14:paraId="7523F8C3" w14:textId="77777777" w:rsidR="00A6696F" w:rsidRDefault="00A6696F" w:rsidP="00A6696F">
      <w:r>
        <w:t xml:space="preserve">    {</w:t>
      </w:r>
    </w:p>
    <w:p w14:paraId="000B3E04" w14:textId="77777777" w:rsidR="00A6696F" w:rsidRDefault="00A6696F" w:rsidP="00A6696F">
      <w:r>
        <w:t xml:space="preserve">        case 1:</w:t>
      </w:r>
    </w:p>
    <w:p w14:paraId="4A56C597" w14:textId="77777777" w:rsidR="00A6696F" w:rsidRDefault="00A6696F" w:rsidP="00A6696F">
      <w:r>
        <w:t xml:space="preserve">            </w:t>
      </w:r>
      <w:proofErr w:type="spellStart"/>
      <w:r>
        <w:t>printf</w:t>
      </w:r>
      <w:proofErr w:type="spellEnd"/>
      <w:r>
        <w:t>("Enter two numbers: ");</w:t>
      </w:r>
    </w:p>
    <w:p w14:paraId="7DE71D27" w14:textId="77777777" w:rsidR="00A6696F" w:rsidRDefault="00A6696F" w:rsidP="00A6696F">
      <w:r>
        <w:lastRenderedPageBreak/>
        <w:t xml:space="preserve">            </w:t>
      </w:r>
      <w:proofErr w:type="spellStart"/>
      <w:r>
        <w:t>scanf</w:t>
      </w:r>
      <w:proofErr w:type="spellEnd"/>
      <w:r>
        <w:t>("%d %d", &amp;x, &amp;y);</w:t>
      </w:r>
    </w:p>
    <w:p w14:paraId="26564CD8" w14:textId="77777777" w:rsidR="00A6696F" w:rsidRDefault="00A6696F" w:rsidP="00A6696F">
      <w:r>
        <w:t xml:space="preserve">            result = x + y;</w:t>
      </w:r>
    </w:p>
    <w:p w14:paraId="57CEAEB1" w14:textId="77777777" w:rsidR="00A6696F" w:rsidRDefault="00A6696F" w:rsidP="00A6696F">
      <w:r>
        <w:t xml:space="preserve">            </w:t>
      </w:r>
      <w:proofErr w:type="spellStart"/>
      <w:r>
        <w:t>printf</w:t>
      </w:r>
      <w:proofErr w:type="spellEnd"/>
      <w:r>
        <w:t>("Result = %.2f", result);</w:t>
      </w:r>
    </w:p>
    <w:p w14:paraId="2F10AD4B" w14:textId="77777777" w:rsidR="00A6696F" w:rsidRDefault="00A6696F" w:rsidP="00A6696F">
      <w:r>
        <w:t xml:space="preserve">            break;</w:t>
      </w:r>
    </w:p>
    <w:p w14:paraId="2DD4ECCA" w14:textId="77777777" w:rsidR="00A6696F" w:rsidRDefault="00A6696F" w:rsidP="00A6696F"/>
    <w:p w14:paraId="5C8CD35A" w14:textId="77777777" w:rsidR="00A6696F" w:rsidRDefault="00A6696F" w:rsidP="00A6696F">
      <w:r>
        <w:t xml:space="preserve">        case 2:</w:t>
      </w:r>
    </w:p>
    <w:p w14:paraId="219518F6" w14:textId="77777777" w:rsidR="00A6696F" w:rsidRDefault="00A6696F" w:rsidP="00A6696F">
      <w:r>
        <w:t xml:space="preserve">            </w:t>
      </w:r>
      <w:proofErr w:type="spellStart"/>
      <w:r>
        <w:t>printf</w:t>
      </w:r>
      <w:proofErr w:type="spellEnd"/>
      <w:r>
        <w:t>("Enter two numbers: ");</w:t>
      </w:r>
    </w:p>
    <w:p w14:paraId="6FEB531B" w14:textId="77777777" w:rsidR="00A6696F" w:rsidRDefault="00A6696F" w:rsidP="00A6696F">
      <w:r>
        <w:t xml:space="preserve">            </w:t>
      </w:r>
      <w:proofErr w:type="spellStart"/>
      <w:r>
        <w:t>scanf</w:t>
      </w:r>
      <w:proofErr w:type="spellEnd"/>
      <w:r>
        <w:t>("%d %d", &amp;x, &amp;y);</w:t>
      </w:r>
    </w:p>
    <w:p w14:paraId="31E0266D" w14:textId="77777777" w:rsidR="00A6696F" w:rsidRDefault="00A6696F" w:rsidP="00A6696F">
      <w:r>
        <w:t xml:space="preserve">            result = x - y;</w:t>
      </w:r>
    </w:p>
    <w:p w14:paraId="7F2EE18F" w14:textId="77777777" w:rsidR="00A6696F" w:rsidRDefault="00A6696F" w:rsidP="00A6696F">
      <w:r>
        <w:t xml:space="preserve">            </w:t>
      </w:r>
      <w:proofErr w:type="spellStart"/>
      <w:r>
        <w:t>printf</w:t>
      </w:r>
      <w:proofErr w:type="spellEnd"/>
      <w:r>
        <w:t>("Result = %.2f", result);</w:t>
      </w:r>
    </w:p>
    <w:p w14:paraId="44903378" w14:textId="77777777" w:rsidR="00A6696F" w:rsidRDefault="00A6696F" w:rsidP="00A6696F">
      <w:r>
        <w:t xml:space="preserve">            break;</w:t>
      </w:r>
    </w:p>
    <w:p w14:paraId="6B135AA2" w14:textId="77777777" w:rsidR="00A6696F" w:rsidRDefault="00A6696F" w:rsidP="00A6696F"/>
    <w:p w14:paraId="6088E319" w14:textId="77777777" w:rsidR="00A6696F" w:rsidRDefault="00A6696F" w:rsidP="00A6696F">
      <w:r>
        <w:t xml:space="preserve">        case 3:</w:t>
      </w:r>
    </w:p>
    <w:p w14:paraId="7E7D25CC" w14:textId="77777777" w:rsidR="00A6696F" w:rsidRDefault="00A6696F" w:rsidP="00A6696F">
      <w:r>
        <w:t xml:space="preserve">            </w:t>
      </w:r>
      <w:proofErr w:type="spellStart"/>
      <w:r>
        <w:t>printf</w:t>
      </w:r>
      <w:proofErr w:type="spellEnd"/>
      <w:r>
        <w:t>("Enter two numbers: ");</w:t>
      </w:r>
    </w:p>
    <w:p w14:paraId="221FFCA5" w14:textId="77777777" w:rsidR="00A6696F" w:rsidRDefault="00A6696F" w:rsidP="00A6696F">
      <w:r>
        <w:t xml:space="preserve">            </w:t>
      </w:r>
      <w:proofErr w:type="spellStart"/>
      <w:r>
        <w:t>scanf</w:t>
      </w:r>
      <w:proofErr w:type="spellEnd"/>
      <w:r>
        <w:t>("%d %d", &amp;x, &amp;y);</w:t>
      </w:r>
    </w:p>
    <w:p w14:paraId="402C1165" w14:textId="77777777" w:rsidR="00A6696F" w:rsidRDefault="00A6696F" w:rsidP="00A6696F">
      <w:r>
        <w:t xml:space="preserve">            result = x * y;</w:t>
      </w:r>
    </w:p>
    <w:p w14:paraId="75A42628" w14:textId="77777777" w:rsidR="00A6696F" w:rsidRDefault="00A6696F" w:rsidP="00A6696F">
      <w:r>
        <w:t xml:space="preserve">            </w:t>
      </w:r>
      <w:proofErr w:type="spellStart"/>
      <w:r>
        <w:t>printf</w:t>
      </w:r>
      <w:proofErr w:type="spellEnd"/>
      <w:r>
        <w:t>("Result = %.2f", result);</w:t>
      </w:r>
    </w:p>
    <w:p w14:paraId="3558BDE6" w14:textId="77777777" w:rsidR="00A6696F" w:rsidRDefault="00A6696F" w:rsidP="00A6696F">
      <w:r>
        <w:t xml:space="preserve">            break;</w:t>
      </w:r>
    </w:p>
    <w:p w14:paraId="2879F3A7" w14:textId="77777777" w:rsidR="00A6696F" w:rsidRDefault="00A6696F" w:rsidP="00A6696F"/>
    <w:p w14:paraId="69851200" w14:textId="77777777" w:rsidR="00A6696F" w:rsidRDefault="00A6696F" w:rsidP="00A6696F">
      <w:r>
        <w:t xml:space="preserve">        case 4:</w:t>
      </w:r>
    </w:p>
    <w:p w14:paraId="31107D04" w14:textId="77777777" w:rsidR="00A6696F" w:rsidRDefault="00A6696F" w:rsidP="00A6696F">
      <w:r>
        <w:t xml:space="preserve">            </w:t>
      </w:r>
      <w:proofErr w:type="spellStart"/>
      <w:r>
        <w:t>printf</w:t>
      </w:r>
      <w:proofErr w:type="spellEnd"/>
      <w:r>
        <w:t>("Enter two numbers: ");</w:t>
      </w:r>
    </w:p>
    <w:p w14:paraId="6098D552" w14:textId="77777777" w:rsidR="00A6696F" w:rsidRDefault="00A6696F" w:rsidP="00A6696F">
      <w:r>
        <w:t xml:space="preserve">            </w:t>
      </w:r>
      <w:proofErr w:type="spellStart"/>
      <w:r>
        <w:t>scanf</w:t>
      </w:r>
      <w:proofErr w:type="spellEnd"/>
      <w:r>
        <w:t>("%d %d", &amp;x, &amp;y);</w:t>
      </w:r>
    </w:p>
    <w:p w14:paraId="623CA6F2" w14:textId="77777777" w:rsidR="00A6696F" w:rsidRDefault="00A6696F" w:rsidP="00A6696F"/>
    <w:p w14:paraId="4BDD6AEE" w14:textId="77777777" w:rsidR="00A6696F" w:rsidRDefault="00A6696F" w:rsidP="00A6696F">
      <w:r>
        <w:t xml:space="preserve">            if(y == 0)</w:t>
      </w:r>
    </w:p>
    <w:p w14:paraId="085BFE36" w14:textId="77777777" w:rsidR="00A6696F" w:rsidRDefault="00A6696F" w:rsidP="00A6696F">
      <w:r>
        <w:t xml:space="preserve">                </w:t>
      </w:r>
      <w:proofErr w:type="spellStart"/>
      <w:r>
        <w:t>printf</w:t>
      </w:r>
      <w:proofErr w:type="spellEnd"/>
      <w:r>
        <w:t>("Division by zero not allowed");</w:t>
      </w:r>
    </w:p>
    <w:p w14:paraId="4C34179C" w14:textId="77777777" w:rsidR="00A6696F" w:rsidRDefault="00A6696F" w:rsidP="00A6696F">
      <w:r>
        <w:t xml:space="preserve">            else</w:t>
      </w:r>
    </w:p>
    <w:p w14:paraId="057AAC25" w14:textId="77777777" w:rsidR="00A6696F" w:rsidRDefault="00A6696F" w:rsidP="00A6696F">
      <w:r>
        <w:lastRenderedPageBreak/>
        <w:t xml:space="preserve">            {</w:t>
      </w:r>
    </w:p>
    <w:p w14:paraId="4E2AAD34" w14:textId="77777777" w:rsidR="00A6696F" w:rsidRDefault="00A6696F" w:rsidP="00A6696F">
      <w:r>
        <w:t xml:space="preserve">                result = (float)x / y;</w:t>
      </w:r>
    </w:p>
    <w:p w14:paraId="564392B5" w14:textId="77777777" w:rsidR="00A6696F" w:rsidRDefault="00A6696F" w:rsidP="00A6696F">
      <w:r>
        <w:t xml:space="preserve">                </w:t>
      </w:r>
      <w:proofErr w:type="spellStart"/>
      <w:r>
        <w:t>printf</w:t>
      </w:r>
      <w:proofErr w:type="spellEnd"/>
      <w:r>
        <w:t>("Result = %.2f", result);</w:t>
      </w:r>
    </w:p>
    <w:p w14:paraId="79601C64" w14:textId="77777777" w:rsidR="00A6696F" w:rsidRDefault="00A6696F" w:rsidP="00A6696F">
      <w:r>
        <w:t xml:space="preserve">            }</w:t>
      </w:r>
    </w:p>
    <w:p w14:paraId="772E2515" w14:textId="77777777" w:rsidR="00A6696F" w:rsidRDefault="00A6696F" w:rsidP="00A6696F">
      <w:r>
        <w:t xml:space="preserve">            break;</w:t>
      </w:r>
    </w:p>
    <w:p w14:paraId="4051811A" w14:textId="77777777" w:rsidR="00A6696F" w:rsidRDefault="00A6696F" w:rsidP="00A6696F"/>
    <w:p w14:paraId="11D2A0A2" w14:textId="77777777" w:rsidR="00A6696F" w:rsidRDefault="00A6696F" w:rsidP="00A6696F">
      <w:r>
        <w:t xml:space="preserve">        case 5:</w:t>
      </w:r>
    </w:p>
    <w:p w14:paraId="586926B0" w14:textId="77777777" w:rsidR="00A6696F" w:rsidRDefault="00A6696F" w:rsidP="00A6696F">
      <w:r>
        <w:t xml:space="preserve">            </w:t>
      </w:r>
      <w:proofErr w:type="spellStart"/>
      <w:r>
        <w:t>printf</w:t>
      </w:r>
      <w:proofErr w:type="spellEnd"/>
      <w:r>
        <w:t>("Enter base and exponent: ");</w:t>
      </w:r>
    </w:p>
    <w:p w14:paraId="54FE24D9" w14:textId="77777777" w:rsidR="00A6696F" w:rsidRDefault="00A6696F" w:rsidP="00A6696F">
      <w:r>
        <w:t xml:space="preserve">            </w:t>
      </w:r>
      <w:proofErr w:type="spellStart"/>
      <w:r>
        <w:t>scanf</w:t>
      </w:r>
      <w:proofErr w:type="spellEnd"/>
      <w:r>
        <w:t>("%d %d", &amp;x, &amp;y);</w:t>
      </w:r>
    </w:p>
    <w:p w14:paraId="34D87CCA" w14:textId="77777777" w:rsidR="00A6696F" w:rsidRDefault="00A6696F" w:rsidP="00A6696F"/>
    <w:p w14:paraId="703810B2" w14:textId="77777777" w:rsidR="00A6696F" w:rsidRDefault="00A6696F" w:rsidP="00A6696F">
      <w:r>
        <w:t xml:space="preserve">            for(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y; </w:t>
      </w:r>
      <w:proofErr w:type="spellStart"/>
      <w:r>
        <w:t>i</w:t>
      </w:r>
      <w:proofErr w:type="spellEnd"/>
      <w:r>
        <w:t>++)</w:t>
      </w:r>
    </w:p>
    <w:p w14:paraId="31E56929" w14:textId="77777777" w:rsidR="00A6696F" w:rsidRDefault="00A6696F" w:rsidP="00A6696F">
      <w:r>
        <w:t xml:space="preserve">            {</w:t>
      </w:r>
    </w:p>
    <w:p w14:paraId="49002455" w14:textId="77777777" w:rsidR="00A6696F" w:rsidRDefault="00A6696F" w:rsidP="00A6696F">
      <w:r>
        <w:t xml:space="preserve">                power = power * x;</w:t>
      </w:r>
    </w:p>
    <w:p w14:paraId="257EB3F0" w14:textId="77777777" w:rsidR="00A6696F" w:rsidRDefault="00A6696F" w:rsidP="00A6696F">
      <w:r>
        <w:t xml:space="preserve">            }</w:t>
      </w:r>
    </w:p>
    <w:p w14:paraId="08C9B69D" w14:textId="77777777" w:rsidR="00A6696F" w:rsidRDefault="00A6696F" w:rsidP="00A6696F"/>
    <w:p w14:paraId="3D6F4FE5" w14:textId="77777777" w:rsidR="00A6696F" w:rsidRDefault="00A6696F" w:rsidP="00A6696F">
      <w:r>
        <w:t xml:space="preserve">            </w:t>
      </w:r>
      <w:proofErr w:type="spellStart"/>
      <w:r>
        <w:t>printf</w:t>
      </w:r>
      <w:proofErr w:type="spellEnd"/>
      <w:r>
        <w:t>("Result = %</w:t>
      </w:r>
      <w:proofErr w:type="spellStart"/>
      <w:r>
        <w:t>ld</w:t>
      </w:r>
      <w:proofErr w:type="spellEnd"/>
      <w:r>
        <w:t>", power);</w:t>
      </w:r>
    </w:p>
    <w:p w14:paraId="7258DA22" w14:textId="77777777" w:rsidR="00A6696F" w:rsidRDefault="00A6696F" w:rsidP="00A6696F">
      <w:r>
        <w:t xml:space="preserve">            break;</w:t>
      </w:r>
    </w:p>
    <w:p w14:paraId="55B5314D" w14:textId="77777777" w:rsidR="00A6696F" w:rsidRDefault="00A6696F" w:rsidP="00A6696F"/>
    <w:p w14:paraId="233146FE" w14:textId="77777777" w:rsidR="00A6696F" w:rsidRDefault="00A6696F" w:rsidP="00A6696F">
      <w:r>
        <w:t xml:space="preserve">        case 6:</w:t>
      </w:r>
    </w:p>
    <w:p w14:paraId="347D46F4" w14:textId="77777777" w:rsidR="00A6696F" w:rsidRDefault="00A6696F" w:rsidP="00A6696F">
      <w:r>
        <w:t xml:space="preserve">            </w:t>
      </w:r>
      <w:proofErr w:type="spellStart"/>
      <w:r>
        <w:t>printf</w:t>
      </w:r>
      <w:proofErr w:type="spellEnd"/>
      <w:r>
        <w:t>("Enter a number: ");</w:t>
      </w:r>
    </w:p>
    <w:p w14:paraId="4517DFD3" w14:textId="77777777" w:rsidR="00A6696F" w:rsidRDefault="00A6696F" w:rsidP="00A6696F">
      <w:r>
        <w:t xml:space="preserve">            </w:t>
      </w:r>
      <w:proofErr w:type="spellStart"/>
      <w:r>
        <w:t>scanf</w:t>
      </w:r>
      <w:proofErr w:type="spellEnd"/>
      <w:r>
        <w:t>("%d", &amp;x);</w:t>
      </w:r>
    </w:p>
    <w:p w14:paraId="3FF26BAF" w14:textId="77777777" w:rsidR="00A6696F" w:rsidRDefault="00A6696F" w:rsidP="00A6696F"/>
    <w:p w14:paraId="5219DDBB" w14:textId="77777777" w:rsidR="00A6696F" w:rsidRDefault="00A6696F" w:rsidP="00A6696F">
      <w:r>
        <w:t xml:space="preserve">            for(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x; </w:t>
      </w:r>
      <w:proofErr w:type="spellStart"/>
      <w:r>
        <w:t>i</w:t>
      </w:r>
      <w:proofErr w:type="spellEnd"/>
      <w:r>
        <w:t>++)</w:t>
      </w:r>
    </w:p>
    <w:p w14:paraId="455C41E0" w14:textId="77777777" w:rsidR="00A6696F" w:rsidRDefault="00A6696F" w:rsidP="00A6696F">
      <w:r>
        <w:t xml:space="preserve">            {</w:t>
      </w:r>
    </w:p>
    <w:p w14:paraId="7F57FA46" w14:textId="77777777" w:rsidR="00A6696F" w:rsidRDefault="00A6696F" w:rsidP="00A6696F">
      <w:r>
        <w:t xml:space="preserve">                fact = fact * </w:t>
      </w:r>
      <w:proofErr w:type="spellStart"/>
      <w:r>
        <w:t>i</w:t>
      </w:r>
      <w:proofErr w:type="spellEnd"/>
      <w:r>
        <w:t>;</w:t>
      </w:r>
    </w:p>
    <w:p w14:paraId="6D294FB4" w14:textId="77777777" w:rsidR="00A6696F" w:rsidRDefault="00A6696F" w:rsidP="00A6696F">
      <w:r>
        <w:t xml:space="preserve">            }</w:t>
      </w:r>
    </w:p>
    <w:p w14:paraId="64E3AB64" w14:textId="77777777" w:rsidR="00A6696F" w:rsidRDefault="00A6696F" w:rsidP="00A6696F"/>
    <w:p w14:paraId="0D33170A" w14:textId="77777777" w:rsidR="00A6696F" w:rsidRDefault="00A6696F" w:rsidP="00A6696F">
      <w:r>
        <w:t xml:space="preserve">            </w:t>
      </w:r>
      <w:proofErr w:type="spellStart"/>
      <w:r>
        <w:t>printf</w:t>
      </w:r>
      <w:proofErr w:type="spellEnd"/>
      <w:r>
        <w:t>("Factorial = %</w:t>
      </w:r>
      <w:proofErr w:type="spellStart"/>
      <w:r>
        <w:t>ld</w:t>
      </w:r>
      <w:proofErr w:type="spellEnd"/>
      <w:r>
        <w:t>", fact);</w:t>
      </w:r>
    </w:p>
    <w:p w14:paraId="7C0789D6" w14:textId="77777777" w:rsidR="00A6696F" w:rsidRDefault="00A6696F" w:rsidP="00A6696F">
      <w:r>
        <w:t xml:space="preserve">            break;</w:t>
      </w:r>
    </w:p>
    <w:p w14:paraId="483FC137" w14:textId="77777777" w:rsidR="00A6696F" w:rsidRDefault="00A6696F" w:rsidP="00A6696F"/>
    <w:p w14:paraId="50E4392A" w14:textId="77777777" w:rsidR="00A6696F" w:rsidRDefault="00A6696F" w:rsidP="00A6696F">
      <w:r>
        <w:t xml:space="preserve">        case 7:</w:t>
      </w:r>
    </w:p>
    <w:p w14:paraId="5E71E675" w14:textId="77777777" w:rsidR="00A6696F" w:rsidRDefault="00A6696F" w:rsidP="00A6696F">
      <w:r>
        <w:t xml:space="preserve">            </w:t>
      </w:r>
      <w:proofErr w:type="spellStart"/>
      <w:r>
        <w:t>printf</w:t>
      </w:r>
      <w:proofErr w:type="spellEnd"/>
      <w:r>
        <w:t>("Exiting program");</w:t>
      </w:r>
    </w:p>
    <w:p w14:paraId="52A30D6A" w14:textId="77777777" w:rsidR="00A6696F" w:rsidRDefault="00A6696F" w:rsidP="00A6696F">
      <w:r>
        <w:t xml:space="preserve">            break;</w:t>
      </w:r>
    </w:p>
    <w:p w14:paraId="54467F76" w14:textId="77777777" w:rsidR="00A6696F" w:rsidRDefault="00A6696F" w:rsidP="00A6696F"/>
    <w:p w14:paraId="2F94B78C" w14:textId="77777777" w:rsidR="00A6696F" w:rsidRDefault="00A6696F" w:rsidP="00A6696F">
      <w:r>
        <w:t xml:space="preserve">        default:</w:t>
      </w:r>
    </w:p>
    <w:p w14:paraId="77523BFD" w14:textId="77777777" w:rsidR="00A6696F" w:rsidRDefault="00A6696F" w:rsidP="00A6696F">
      <w:r>
        <w:t xml:space="preserve">            </w:t>
      </w:r>
      <w:proofErr w:type="spellStart"/>
      <w:r>
        <w:t>printf</w:t>
      </w:r>
      <w:proofErr w:type="spellEnd"/>
      <w:r>
        <w:t>("Invalid choice");</w:t>
      </w:r>
    </w:p>
    <w:p w14:paraId="28D459B7" w14:textId="77777777" w:rsidR="00A6696F" w:rsidRDefault="00A6696F" w:rsidP="00A6696F">
      <w:r>
        <w:t xml:space="preserve">    }</w:t>
      </w:r>
    </w:p>
    <w:p w14:paraId="75827E3F" w14:textId="77777777" w:rsidR="00A6696F" w:rsidRDefault="00A6696F" w:rsidP="00A6696F"/>
    <w:p w14:paraId="2A321CA4" w14:textId="77777777" w:rsidR="00A6696F" w:rsidRDefault="00A6696F" w:rsidP="00A6696F">
      <w:r>
        <w:t xml:space="preserve">    return 0;</w:t>
      </w:r>
    </w:p>
    <w:p w14:paraId="2E0B39CA" w14:textId="5F818CD4" w:rsidR="00A6696F" w:rsidRPr="00A6696F" w:rsidRDefault="00A6696F" w:rsidP="00A6696F">
      <w:r>
        <w:t>}</w:t>
      </w:r>
    </w:p>
    <w:p w14:paraId="6AD8B63D" w14:textId="77777777" w:rsidR="00E36912" w:rsidRDefault="00000000">
      <w:pPr>
        <w:pStyle w:val="Heading2"/>
      </w:pPr>
      <w:r>
        <w:t>INPUT:</w:t>
      </w:r>
    </w:p>
    <w:p w14:paraId="16D43B2C" w14:textId="77777777" w:rsidR="00E36912" w:rsidRDefault="00000000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2BF5CC77" w14:textId="77777777" w:rsidR="00A6696F" w:rsidRDefault="00A6696F"/>
    <w:p w14:paraId="66EEC7F2" w14:textId="77777777" w:rsidR="00E36912" w:rsidRDefault="00000000">
      <w:pPr>
        <w:pStyle w:val="Heading2"/>
      </w:pPr>
      <w:r>
        <w:t>OUTPUT:</w:t>
      </w:r>
    </w:p>
    <w:p w14:paraId="71797B42" w14:textId="77777777" w:rsidR="00E36912" w:rsidRDefault="00000000">
      <w:r>
        <w:t>Example Output:</w:t>
      </w:r>
      <w:r>
        <w:br/>
        <w:t>Result = 30.00</w:t>
      </w:r>
    </w:p>
    <w:p w14:paraId="30798341" w14:textId="4F2F4610" w:rsidR="00A6696F" w:rsidRDefault="00A6696F">
      <w:r>
        <w:rPr>
          <w:noProof/>
        </w:rPr>
        <w:drawing>
          <wp:inline distT="0" distB="0" distL="0" distR="0" wp14:anchorId="639FA8C8" wp14:editId="143D97BA">
            <wp:extent cx="1889760" cy="1460269"/>
            <wp:effectExtent l="0" t="0" r="0" b="6985"/>
            <wp:docPr id="204236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64843" name="Picture 20423648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3145" cy="14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85D7" w14:textId="77777777" w:rsidR="00E36912" w:rsidRDefault="00000000">
      <w:pPr>
        <w:pStyle w:val="Heading2"/>
      </w:pPr>
      <w:r>
        <w:lastRenderedPageBreak/>
        <w:t>CONCLUSION:</w:t>
      </w:r>
    </w:p>
    <w:p w14:paraId="636D747A" w14:textId="77777777" w:rsidR="00E36912" w:rsidRDefault="00000000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000000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359035EF" w14:textId="768F2AFB" w:rsid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43DF67E" w14:textId="694ACA39" w:rsidR="00A6696F" w:rsidRPr="00B62F32" w:rsidRDefault="00A6696F" w:rsidP="00A6696F">
      <w:pPr>
        <w:pStyle w:val="ListParagraph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45BA7EA7" wp14:editId="6C281824">
            <wp:extent cx="3931691" cy="2958597"/>
            <wp:effectExtent l="0" t="8890" r="3175" b="3175"/>
            <wp:docPr id="1792227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55242" cy="2976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6696F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4FB429E" wp14:editId="129495FD">
                <wp:extent cx="304800" cy="304800"/>
                <wp:effectExtent l="0" t="0" r="0" b="0"/>
                <wp:docPr id="198502611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FF33E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730F2A"/>
    <w:multiLevelType w:val="multilevel"/>
    <w:tmpl w:val="D650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  <w:num w:numId="12" w16cid:durableId="526581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573A"/>
    <w:rsid w:val="008F2F4A"/>
    <w:rsid w:val="00A6696F"/>
    <w:rsid w:val="00AA1D8D"/>
    <w:rsid w:val="00B47730"/>
    <w:rsid w:val="00B62F32"/>
    <w:rsid w:val="00CB0664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rghelly2007@outlook.com</cp:lastModifiedBy>
  <cp:revision>3</cp:revision>
  <dcterms:created xsi:type="dcterms:W3CDTF">2026-01-30T11:37:00Z</dcterms:created>
  <dcterms:modified xsi:type="dcterms:W3CDTF">2026-03-17T04:00:00Z</dcterms:modified>
  <cp:category/>
</cp:coreProperties>
</file>