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D218EE5" w:rsidR="00CE3944" w:rsidRDefault="00000000">
      <w:pPr>
        <w:pStyle w:val="Heading2"/>
      </w:pPr>
      <w:r>
        <w:t>PLATFORM:</w:t>
      </w:r>
      <w:r w:rsidR="00986700">
        <w:t xml:space="preserve"> VS CODE</w:t>
      </w:r>
    </w:p>
    <w:p w14:paraId="2CE52A89" w14:textId="435105DF" w:rsidR="00CE3944" w:rsidRDefault="00000000">
      <w:pPr>
        <w:pStyle w:val="Heading2"/>
      </w:pPr>
      <w:r>
        <w:t>ALGORITHM:</w:t>
      </w:r>
    </w:p>
    <w:p w14:paraId="3F6B2C44" w14:textId="77777777" w:rsidR="00986700" w:rsidRPr="00986700" w:rsidRDefault="00986700" w:rsidP="00986700">
      <w:pPr>
        <w:rPr>
          <w:b/>
          <w:bCs/>
          <w:lang w:val="en-IN"/>
        </w:rPr>
      </w:pPr>
      <w:r w:rsidRPr="00986700">
        <w:rPr>
          <w:b/>
          <w:bCs/>
          <w:lang w:val="en-IN"/>
        </w:rPr>
        <w:t>Algorithm</w:t>
      </w:r>
    </w:p>
    <w:p w14:paraId="0F5E0690" w14:textId="77777777" w:rsidR="00986700" w:rsidRPr="00986700" w:rsidRDefault="00986700" w:rsidP="00986700">
      <w:pPr>
        <w:rPr>
          <w:b/>
          <w:bCs/>
          <w:lang w:val="en-IN"/>
        </w:rPr>
      </w:pPr>
      <w:r w:rsidRPr="00986700">
        <w:rPr>
          <w:b/>
          <w:bCs/>
          <w:lang w:val="en-IN"/>
        </w:rPr>
        <w:lastRenderedPageBreak/>
        <w:t>ALGORITHM</w:t>
      </w:r>
    </w:p>
    <w:p w14:paraId="252E75B7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>Start</w:t>
      </w:r>
    </w:p>
    <w:p w14:paraId="0266B830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 xml:space="preserve">Declare variables n, </w:t>
      </w:r>
      <w:proofErr w:type="spellStart"/>
      <w:r w:rsidRPr="00986700">
        <w:rPr>
          <w:lang w:val="en-IN"/>
        </w:rPr>
        <w:t>i</w:t>
      </w:r>
      <w:proofErr w:type="spellEnd"/>
      <w:r w:rsidRPr="00986700">
        <w:rPr>
          <w:lang w:val="en-IN"/>
        </w:rPr>
        <w:t>, j, fact = 1, flag and choice.</w:t>
      </w:r>
    </w:p>
    <w:p w14:paraId="39B4C096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>Accept a number n from the user.</w:t>
      </w:r>
    </w:p>
    <w:p w14:paraId="664D0858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>Display the menu:</w:t>
      </w:r>
    </w:p>
    <w:p w14:paraId="3445FE3F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Square Root</w:t>
      </w:r>
    </w:p>
    <w:p w14:paraId="7C378E66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Square</w:t>
      </w:r>
    </w:p>
    <w:p w14:paraId="7A5EE53F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Cube</w:t>
      </w:r>
    </w:p>
    <w:p w14:paraId="258DAE61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Prime Check</w:t>
      </w:r>
    </w:p>
    <w:p w14:paraId="476788E5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Factorial</w:t>
      </w:r>
    </w:p>
    <w:p w14:paraId="69FB81DF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Prime Factors</w:t>
      </w:r>
    </w:p>
    <w:p w14:paraId="70B22931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Exit</w:t>
      </w:r>
    </w:p>
    <w:p w14:paraId="7DE32D31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 xml:space="preserve">Accept the user's </w:t>
      </w:r>
      <w:r w:rsidRPr="00986700">
        <w:rPr>
          <w:b/>
          <w:bCs/>
          <w:lang w:val="en-IN"/>
        </w:rPr>
        <w:t>choice</w:t>
      </w:r>
      <w:r w:rsidRPr="00986700">
        <w:rPr>
          <w:lang w:val="en-IN"/>
        </w:rPr>
        <w:t>.</w:t>
      </w:r>
    </w:p>
    <w:p w14:paraId="0F499C54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 xml:space="preserve">Use </w:t>
      </w:r>
      <w:r w:rsidRPr="00986700">
        <w:rPr>
          <w:b/>
          <w:bCs/>
          <w:lang w:val="en-IN"/>
        </w:rPr>
        <w:t>switch-case</w:t>
      </w:r>
      <w:r w:rsidRPr="00986700">
        <w:rPr>
          <w:lang w:val="en-IN"/>
        </w:rPr>
        <w:t xml:space="preserve"> for operations:</w:t>
      </w:r>
    </w:p>
    <w:p w14:paraId="15FEE8CF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1:</w:t>
      </w:r>
    </w:p>
    <w:p w14:paraId="6F35F9B4" w14:textId="77777777" w:rsidR="00986700" w:rsidRPr="00986700" w:rsidRDefault="00986700" w:rsidP="00986700">
      <w:pPr>
        <w:numPr>
          <w:ilvl w:val="1"/>
          <w:numId w:val="15"/>
        </w:numPr>
        <w:rPr>
          <w:lang w:val="en-IN"/>
        </w:rPr>
      </w:pPr>
      <w:r w:rsidRPr="00986700">
        <w:rPr>
          <w:lang w:val="en-IN"/>
        </w:rPr>
        <w:t>Compute square root using sqrt(n)</w:t>
      </w:r>
    </w:p>
    <w:p w14:paraId="04B96A8D" w14:textId="77777777" w:rsidR="00986700" w:rsidRPr="00986700" w:rsidRDefault="00986700" w:rsidP="00986700">
      <w:pPr>
        <w:numPr>
          <w:ilvl w:val="1"/>
          <w:numId w:val="15"/>
        </w:numPr>
        <w:rPr>
          <w:lang w:val="en-IN"/>
        </w:rPr>
      </w:pPr>
      <w:r w:rsidRPr="00986700">
        <w:rPr>
          <w:lang w:val="en-IN"/>
        </w:rPr>
        <w:t>Display result</w:t>
      </w:r>
    </w:p>
    <w:p w14:paraId="583955F3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2:</w:t>
      </w:r>
    </w:p>
    <w:p w14:paraId="2AA323FE" w14:textId="77777777" w:rsidR="00986700" w:rsidRPr="00986700" w:rsidRDefault="00986700" w:rsidP="00986700">
      <w:pPr>
        <w:numPr>
          <w:ilvl w:val="1"/>
          <w:numId w:val="16"/>
        </w:numPr>
        <w:rPr>
          <w:lang w:val="en-IN"/>
        </w:rPr>
      </w:pPr>
      <w:r w:rsidRPr="00986700">
        <w:rPr>
          <w:lang w:val="en-IN"/>
        </w:rPr>
        <w:t>Compute square n × n</w:t>
      </w:r>
    </w:p>
    <w:p w14:paraId="4FA8A382" w14:textId="77777777" w:rsidR="00986700" w:rsidRPr="00986700" w:rsidRDefault="00986700" w:rsidP="00986700">
      <w:pPr>
        <w:numPr>
          <w:ilvl w:val="1"/>
          <w:numId w:val="16"/>
        </w:numPr>
        <w:rPr>
          <w:lang w:val="en-IN"/>
        </w:rPr>
      </w:pPr>
      <w:r w:rsidRPr="00986700">
        <w:rPr>
          <w:lang w:val="en-IN"/>
        </w:rPr>
        <w:t>Display result</w:t>
      </w:r>
    </w:p>
    <w:p w14:paraId="1395A312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3:</w:t>
      </w:r>
    </w:p>
    <w:p w14:paraId="6E9DB224" w14:textId="77777777" w:rsidR="00986700" w:rsidRPr="00986700" w:rsidRDefault="00986700" w:rsidP="00986700">
      <w:pPr>
        <w:numPr>
          <w:ilvl w:val="1"/>
          <w:numId w:val="17"/>
        </w:numPr>
        <w:rPr>
          <w:lang w:val="en-IN"/>
        </w:rPr>
      </w:pPr>
      <w:r w:rsidRPr="00986700">
        <w:rPr>
          <w:lang w:val="en-IN"/>
        </w:rPr>
        <w:t>Compute cube n × n × n</w:t>
      </w:r>
    </w:p>
    <w:p w14:paraId="32C80FA8" w14:textId="77777777" w:rsidR="00986700" w:rsidRPr="00986700" w:rsidRDefault="00986700" w:rsidP="00986700">
      <w:pPr>
        <w:numPr>
          <w:ilvl w:val="1"/>
          <w:numId w:val="17"/>
        </w:numPr>
        <w:rPr>
          <w:lang w:val="en-IN"/>
        </w:rPr>
      </w:pPr>
      <w:r w:rsidRPr="00986700">
        <w:rPr>
          <w:lang w:val="en-IN"/>
        </w:rPr>
        <w:t>Display result</w:t>
      </w:r>
    </w:p>
    <w:p w14:paraId="400D6E2F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4:</w:t>
      </w:r>
    </w:p>
    <w:p w14:paraId="5E48C5DB" w14:textId="77777777" w:rsidR="00986700" w:rsidRPr="00986700" w:rsidRDefault="00986700" w:rsidP="00986700">
      <w:pPr>
        <w:numPr>
          <w:ilvl w:val="1"/>
          <w:numId w:val="18"/>
        </w:numPr>
        <w:rPr>
          <w:lang w:val="en-IN"/>
        </w:rPr>
      </w:pPr>
      <w:r w:rsidRPr="00986700">
        <w:rPr>
          <w:lang w:val="en-IN"/>
        </w:rPr>
        <w:t>Check if number is prime</w:t>
      </w:r>
    </w:p>
    <w:p w14:paraId="28DB5906" w14:textId="77777777" w:rsidR="00986700" w:rsidRPr="00986700" w:rsidRDefault="00986700" w:rsidP="00986700">
      <w:pPr>
        <w:numPr>
          <w:ilvl w:val="1"/>
          <w:numId w:val="18"/>
        </w:numPr>
        <w:rPr>
          <w:lang w:val="en-IN"/>
        </w:rPr>
      </w:pPr>
      <w:r w:rsidRPr="00986700">
        <w:rPr>
          <w:lang w:val="en-IN"/>
        </w:rPr>
        <w:t xml:space="preserve">For </w:t>
      </w:r>
      <w:proofErr w:type="spellStart"/>
      <w:r w:rsidRPr="00986700">
        <w:rPr>
          <w:lang w:val="en-IN"/>
        </w:rPr>
        <w:t>i</w:t>
      </w:r>
      <w:proofErr w:type="spellEnd"/>
      <w:r w:rsidRPr="00986700">
        <w:rPr>
          <w:lang w:val="en-IN"/>
        </w:rPr>
        <w:t xml:space="preserve"> = 2 to n/2</w:t>
      </w:r>
    </w:p>
    <w:p w14:paraId="01F2F554" w14:textId="77777777" w:rsidR="00986700" w:rsidRPr="00986700" w:rsidRDefault="00986700" w:rsidP="00986700">
      <w:pPr>
        <w:numPr>
          <w:ilvl w:val="1"/>
          <w:numId w:val="18"/>
        </w:numPr>
        <w:rPr>
          <w:lang w:val="en-IN"/>
        </w:rPr>
      </w:pPr>
      <w:r w:rsidRPr="00986700">
        <w:rPr>
          <w:lang w:val="en-IN"/>
        </w:rPr>
        <w:lastRenderedPageBreak/>
        <w:t xml:space="preserve">If n % </w:t>
      </w:r>
      <w:proofErr w:type="spellStart"/>
      <w:r w:rsidRPr="00986700">
        <w:rPr>
          <w:lang w:val="en-IN"/>
        </w:rPr>
        <w:t>i</w:t>
      </w:r>
      <w:proofErr w:type="spellEnd"/>
      <w:r w:rsidRPr="00986700">
        <w:rPr>
          <w:lang w:val="en-IN"/>
        </w:rPr>
        <w:t xml:space="preserve"> == 0 → not prime</w:t>
      </w:r>
    </w:p>
    <w:p w14:paraId="60BA4931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5:</w:t>
      </w:r>
    </w:p>
    <w:p w14:paraId="6596C70D" w14:textId="77777777" w:rsidR="00986700" w:rsidRPr="00986700" w:rsidRDefault="00986700" w:rsidP="00986700">
      <w:pPr>
        <w:numPr>
          <w:ilvl w:val="1"/>
          <w:numId w:val="19"/>
        </w:numPr>
        <w:rPr>
          <w:lang w:val="en-IN"/>
        </w:rPr>
      </w:pPr>
      <w:r w:rsidRPr="00986700">
        <w:rPr>
          <w:lang w:val="en-IN"/>
        </w:rPr>
        <w:t>Compute factorial using loop</w:t>
      </w:r>
    </w:p>
    <w:p w14:paraId="645F1DEE" w14:textId="77777777" w:rsidR="00986700" w:rsidRPr="00986700" w:rsidRDefault="00986700" w:rsidP="00986700">
      <w:pPr>
        <w:numPr>
          <w:ilvl w:val="1"/>
          <w:numId w:val="19"/>
        </w:numPr>
        <w:rPr>
          <w:lang w:val="en-IN"/>
        </w:rPr>
      </w:pPr>
      <w:r w:rsidRPr="00986700">
        <w:rPr>
          <w:lang w:val="en-IN"/>
        </w:rPr>
        <w:t xml:space="preserve">fact = fact × </w:t>
      </w:r>
      <w:proofErr w:type="spellStart"/>
      <w:r w:rsidRPr="00986700">
        <w:rPr>
          <w:lang w:val="en-IN"/>
        </w:rPr>
        <w:t>i</w:t>
      </w:r>
      <w:proofErr w:type="spellEnd"/>
    </w:p>
    <w:p w14:paraId="300C15FE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6:</w:t>
      </w:r>
    </w:p>
    <w:p w14:paraId="5AB485A4" w14:textId="77777777" w:rsidR="00986700" w:rsidRPr="00986700" w:rsidRDefault="00986700" w:rsidP="00986700">
      <w:pPr>
        <w:numPr>
          <w:ilvl w:val="1"/>
          <w:numId w:val="20"/>
        </w:numPr>
        <w:rPr>
          <w:lang w:val="en-IN"/>
        </w:rPr>
      </w:pPr>
      <w:r w:rsidRPr="00986700">
        <w:rPr>
          <w:lang w:val="en-IN"/>
        </w:rPr>
        <w:t>Find prime factors</w:t>
      </w:r>
    </w:p>
    <w:p w14:paraId="5A77D2A6" w14:textId="77777777" w:rsidR="00986700" w:rsidRPr="00986700" w:rsidRDefault="00986700" w:rsidP="00986700">
      <w:pPr>
        <w:numPr>
          <w:ilvl w:val="1"/>
          <w:numId w:val="20"/>
        </w:numPr>
        <w:rPr>
          <w:lang w:val="en-IN"/>
        </w:rPr>
      </w:pPr>
      <w:r w:rsidRPr="00986700">
        <w:rPr>
          <w:lang w:val="en-IN"/>
        </w:rPr>
        <w:t>Check numbers dividing n and test if they are prime</w:t>
      </w:r>
    </w:p>
    <w:p w14:paraId="41D8FDA0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>Display the result.</w:t>
      </w:r>
    </w:p>
    <w:p w14:paraId="3C86BC5D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>Stop.</w:t>
      </w:r>
    </w:p>
    <w:p w14:paraId="77D18766" w14:textId="77777777" w:rsidR="00986700" w:rsidRPr="00986700" w:rsidRDefault="00986700" w:rsidP="00986700"/>
    <w:p w14:paraId="39FC0FD8" w14:textId="77777777" w:rsidR="00986700" w:rsidRPr="00986700" w:rsidRDefault="00986700" w:rsidP="00986700"/>
    <w:p w14:paraId="30C86747" w14:textId="77777777" w:rsidR="00CE3944" w:rsidRDefault="00000000">
      <w:pPr>
        <w:pStyle w:val="Heading2"/>
      </w:pPr>
      <w:r>
        <w:lastRenderedPageBreak/>
        <w:t>C PROGRAM:</w:t>
      </w:r>
    </w:p>
    <w:p w14:paraId="3BC0D97D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#include &lt;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stdio.h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14:paraId="7064775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#include &lt;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math.h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14:paraId="5943F44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EFF9C1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main(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4F130234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{</w:t>
      </w:r>
    </w:p>
    <w:p w14:paraId="2748706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n,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j, choice;</w:t>
      </w:r>
    </w:p>
    <w:p w14:paraId="210D5F16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fact = 1, flag;</w:t>
      </w:r>
    </w:p>
    <w:p w14:paraId="19059AE6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7141D1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"Enter a number: ");</w:t>
      </w:r>
    </w:p>
    <w:p w14:paraId="29AD6D7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scanf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"%d", &amp;n);</w:t>
      </w:r>
    </w:p>
    <w:p w14:paraId="7D4CAA0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1245CF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("\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nMENU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\n");</w:t>
      </w:r>
    </w:p>
    <w:p w14:paraId="6B0F11A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"1. Square Root\n");</w:t>
      </w:r>
    </w:p>
    <w:p w14:paraId="3C25D83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"2. Square\n");</w:t>
      </w:r>
    </w:p>
    <w:p w14:paraId="12E3939D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"3. Cube\n");</w:t>
      </w:r>
    </w:p>
    <w:p w14:paraId="3FA2B046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"4. Prime Check\n");</w:t>
      </w:r>
    </w:p>
    <w:p w14:paraId="5F5136C8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"5. Factorial\n");</w:t>
      </w:r>
    </w:p>
    <w:p w14:paraId="49AF903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"6. Prime Factors\n");</w:t>
      </w:r>
    </w:p>
    <w:p w14:paraId="6F3B731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6BB9B5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"Enter your choice: ");</w:t>
      </w:r>
    </w:p>
    <w:p w14:paraId="76432BD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scanf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"%d", &amp;choice);</w:t>
      </w:r>
    </w:p>
    <w:p w14:paraId="09F61C78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1AEEC2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switch(choice)</w:t>
      </w:r>
    </w:p>
    <w:p w14:paraId="6EA675B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{</w:t>
      </w:r>
    </w:p>
    <w:p w14:paraId="02FF271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1:</w:t>
      </w:r>
    </w:p>
    <w:p w14:paraId="118B014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"Square Root = %.2f", sqrt(n));</w:t>
      </w:r>
    </w:p>
    <w:p w14:paraId="1CBC1666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76B4143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578F8B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2:</w:t>
      </w:r>
    </w:p>
    <w:p w14:paraId="3CEA8A3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"Square = %d", n*n);</w:t>
      </w:r>
    </w:p>
    <w:p w14:paraId="0CC5B5C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17DA690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0FD23E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3:</w:t>
      </w:r>
    </w:p>
    <w:p w14:paraId="7A579C1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"Cube = %d", n*n*n);</w:t>
      </w:r>
    </w:p>
    <w:p w14:paraId="0E0B7D7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69D8FBB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43EAD1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4:</w:t>
      </w:r>
    </w:p>
    <w:p w14:paraId="33836256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flag = 0;</w:t>
      </w:r>
    </w:p>
    <w:p w14:paraId="5260574E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50231E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 &lt;= 1)</w:t>
      </w:r>
    </w:p>
    <w:p w14:paraId="5041AB0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flag = 1;</w:t>
      </w:r>
    </w:p>
    <w:p w14:paraId="024B479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D075FF4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for(</w:t>
      </w:r>
      <w:proofErr w:type="spellStart"/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2;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&lt;= n/2;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++)</w:t>
      </w:r>
    </w:p>
    <w:p w14:paraId="3EF8C82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{</w:t>
      </w:r>
    </w:p>
    <w:p w14:paraId="6923F0C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n %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== 0)</w:t>
      </w:r>
    </w:p>
    <w:p w14:paraId="22D84C32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{</w:t>
      </w:r>
    </w:p>
    <w:p w14:paraId="5EEFEE7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flag = 1;</w:t>
      </w:r>
    </w:p>
    <w:p w14:paraId="359BE59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break;</w:t>
      </w:r>
    </w:p>
    <w:p w14:paraId="38C442C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}</w:t>
      </w:r>
    </w:p>
    <w:p w14:paraId="5C41989D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}</w:t>
      </w:r>
    </w:p>
    <w:p w14:paraId="5B88A93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24D03ED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    </w:t>
      </w: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flag == 0)</w:t>
      </w:r>
    </w:p>
    <w:p w14:paraId="640820E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"Number is Prime");</w:t>
      </w:r>
    </w:p>
    <w:p w14:paraId="26E3842E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else</w:t>
      </w:r>
    </w:p>
    <w:p w14:paraId="0152A40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"Number is Not Prime");</w:t>
      </w:r>
    </w:p>
    <w:p w14:paraId="5A6AF5F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46B97C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3EAB247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6A3657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5:</w:t>
      </w:r>
    </w:p>
    <w:p w14:paraId="057762F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for(</w:t>
      </w:r>
      <w:proofErr w:type="spellStart"/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1;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&lt;= n;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++)</w:t>
      </w:r>
    </w:p>
    <w:p w14:paraId="501C591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fact = fact *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6A920258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E70DF0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"Factorial = %d", fact);</w:t>
      </w:r>
    </w:p>
    <w:p w14:paraId="4B281EED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5D3743C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2C30601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6:</w:t>
      </w:r>
    </w:p>
    <w:p w14:paraId="56E4408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"Prime Factors: ");</w:t>
      </w:r>
    </w:p>
    <w:p w14:paraId="0D8C6EE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F86A6E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for(</w:t>
      </w:r>
      <w:proofErr w:type="spellStart"/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2;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&lt;= n;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++)</w:t>
      </w:r>
    </w:p>
    <w:p w14:paraId="4BBD946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{</w:t>
      </w:r>
    </w:p>
    <w:p w14:paraId="42F22A6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n %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== 0)</w:t>
      </w:r>
    </w:p>
    <w:p w14:paraId="5F50763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{</w:t>
      </w:r>
    </w:p>
    <w:p w14:paraId="2CD532C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flag = 0;</w:t>
      </w:r>
    </w:p>
    <w:p w14:paraId="0A0967E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25E4464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</w:t>
      </w: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j = 2; j &lt;=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/2;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j++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4168526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{</w:t>
      </w:r>
    </w:p>
    <w:p w14:paraId="5A2E1FFE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</w:t>
      </w: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spellStart"/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% j == 0)</w:t>
      </w:r>
    </w:p>
    <w:p w14:paraId="368E46A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                {</w:t>
      </w:r>
    </w:p>
    <w:p w14:paraId="0B39B71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flag = 1;</w:t>
      </w:r>
    </w:p>
    <w:p w14:paraId="40326E5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break;</w:t>
      </w:r>
    </w:p>
    <w:p w14:paraId="69C09A4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}</w:t>
      </w:r>
    </w:p>
    <w:p w14:paraId="1CECAF34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}</w:t>
      </w:r>
    </w:p>
    <w:p w14:paraId="3F0A23F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311F4C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</w:t>
      </w: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flag == 0)</w:t>
      </w:r>
    </w:p>
    <w:p w14:paraId="62E72A9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"%d ", </w:t>
      </w:r>
      <w:proofErr w:type="spell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5958B4B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}</w:t>
      </w:r>
    </w:p>
    <w:p w14:paraId="3B1A08F4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}</w:t>
      </w:r>
    </w:p>
    <w:p w14:paraId="70D65A1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A4C3D2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09D34F4D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A95E4B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default:</w:t>
      </w:r>
    </w:p>
    <w:p w14:paraId="3372F1C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printf</w:t>
      </w:r>
      <w:proofErr w:type="spell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"Invalid Choice");</w:t>
      </w:r>
    </w:p>
    <w:p w14:paraId="5BB14D5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3BF0960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7B7CCA8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0;</w:t>
      </w:r>
    </w:p>
    <w:p w14:paraId="057210A3" w14:textId="0132FB2A" w:rsidR="00CE3944" w:rsidRDefault="00986700" w:rsidP="00986700">
      <w:pPr>
        <w:pStyle w:val="Heading2"/>
      </w:pPr>
      <w:proofErr w:type="gramStart"/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  <w:r w:rsidR="00000000">
        <w:t>INPUT</w:t>
      </w:r>
      <w:proofErr w:type="gramEnd"/>
      <w:r w:rsidR="00000000">
        <w:t>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41DBAAC5" w14:textId="77777777" w:rsidR="00986700" w:rsidRDefault="00986700">
      <w:pPr>
        <w:pStyle w:val="Heading2"/>
      </w:pPr>
      <w:r>
        <w:rPr>
          <w:noProof/>
        </w:rPr>
        <w:lastRenderedPageBreak/>
        <w:drawing>
          <wp:inline distT="0" distB="0" distL="0" distR="0" wp14:anchorId="2D3A21FE" wp14:editId="33665504">
            <wp:extent cx="1826838" cy="1530431"/>
            <wp:effectExtent l="0" t="0" r="2540" b="0"/>
            <wp:docPr id="38054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40943" name="Picture 3805409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6810" cy="16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15B5" w14:textId="77777777" w:rsidR="00986700" w:rsidRDefault="00986700">
      <w:pPr>
        <w:pStyle w:val="Heading2"/>
      </w:pPr>
    </w:p>
    <w:p w14:paraId="1E2311CA" w14:textId="233329F3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32FAD66C" w:rsidR="00CE3944" w:rsidRDefault="00986700">
      <w:r>
        <w:rPr>
          <w:noProof/>
        </w:rPr>
        <w:lastRenderedPageBreak/>
        <w:drawing>
          <wp:inline distT="0" distB="0" distL="0" distR="0" wp14:anchorId="5F59EDA8" wp14:editId="0866BC6B">
            <wp:extent cx="3558004" cy="3019716"/>
            <wp:effectExtent l="2540" t="0" r="6985" b="6985"/>
            <wp:docPr id="554165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32819" cy="3083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11964CA0"/>
    <w:multiLevelType w:val="multilevel"/>
    <w:tmpl w:val="C2B0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D5D79"/>
    <w:multiLevelType w:val="multilevel"/>
    <w:tmpl w:val="5FC6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3"/>
  </w:num>
  <w:num w:numId="12" w16cid:durableId="1927113535">
    <w:abstractNumId w:val="11"/>
  </w:num>
  <w:num w:numId="13" w16cid:durableId="1197500203">
    <w:abstractNumId w:val="12"/>
  </w:num>
  <w:num w:numId="14" w16cid:durableId="1197548478">
    <w:abstractNumId w:val="10"/>
  </w:num>
  <w:num w:numId="15" w16cid:durableId="150663248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667487852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58854028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211775207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428769791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639845807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64573A"/>
    <w:rsid w:val="008F2F4A"/>
    <w:rsid w:val="00913BFD"/>
    <w:rsid w:val="00986700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rghelly2007@outlook.com</cp:lastModifiedBy>
  <cp:revision>4</cp:revision>
  <dcterms:created xsi:type="dcterms:W3CDTF">2026-01-30T11:47:00Z</dcterms:created>
  <dcterms:modified xsi:type="dcterms:W3CDTF">2026-03-17T04:09:00Z</dcterms:modified>
  <cp:category/>
</cp:coreProperties>
</file>