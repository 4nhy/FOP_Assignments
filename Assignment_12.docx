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000000">
      <w:pPr>
        <w:pStyle w:val="Heading1"/>
      </w:pPr>
      <w:r>
        <w:t>Foundations of Programming</w:t>
      </w:r>
    </w:p>
    <w:p w14:paraId="1393F790" w14:textId="063E421F" w:rsidR="00CE3944" w:rsidRDefault="00000000">
      <w:r>
        <w:t xml:space="preserve">Assignment No. : </w:t>
      </w:r>
      <w:r w:rsidR="00913BFD">
        <w:t>1</w:t>
      </w:r>
      <w:r w:rsidR="00500EC9">
        <w:t>2</w:t>
      </w:r>
      <w:r>
        <w:br/>
      </w:r>
    </w:p>
    <w:p w14:paraId="2E8D0AE2" w14:textId="77777777" w:rsidR="00CE3944" w:rsidRDefault="00000000">
      <w:pPr>
        <w:pStyle w:val="Heading2"/>
      </w:pPr>
      <w:r>
        <w:t>PROBLEM STATEMENT:</w:t>
      </w:r>
    </w:p>
    <w:p w14:paraId="52C703F6" w14:textId="77777777" w:rsidR="00170F67" w:rsidRPr="00170F67" w:rsidRDefault="00170F67" w:rsidP="00170F67">
      <w:r w:rsidRPr="00170F67">
        <w:t>Write a program in C to accept two numbers from the user and compute:</w:t>
      </w:r>
    </w:p>
    <w:p w14:paraId="37EFE416" w14:textId="77777777" w:rsidR="00170F67" w:rsidRPr="00170F67" w:rsidRDefault="00170F67" w:rsidP="00170F67">
      <w:pPr>
        <w:numPr>
          <w:ilvl w:val="0"/>
          <w:numId w:val="10"/>
        </w:numPr>
      </w:pPr>
      <w:r w:rsidRPr="00170F67">
        <w:t>The smallest common divisor of the two numbers (other than 1, if any)</w:t>
      </w:r>
    </w:p>
    <w:p w14:paraId="090DF32B" w14:textId="77777777" w:rsidR="00170F67" w:rsidRPr="00170F67" w:rsidRDefault="00170F67" w:rsidP="00170F67">
      <w:pPr>
        <w:numPr>
          <w:ilvl w:val="0"/>
          <w:numId w:val="10"/>
        </w:numPr>
      </w:pPr>
      <w:r w:rsidRPr="00170F67">
        <w:t>The Greatest Common Divisor (GCD) of the two numbers</w:t>
      </w:r>
    </w:p>
    <w:p w14:paraId="470E8238" w14:textId="77777777" w:rsidR="00913BFD" w:rsidRPr="00913BFD" w:rsidRDefault="00913BFD" w:rsidP="00913BFD"/>
    <w:p w14:paraId="0A058BAC" w14:textId="77777777" w:rsidR="00CE3944" w:rsidRDefault="00000000">
      <w:pPr>
        <w:pStyle w:val="Heading2"/>
      </w:pPr>
      <w:r>
        <w:t>OBJECTIVE:</w:t>
      </w:r>
    </w:p>
    <w:p w14:paraId="2ED5D5B5" w14:textId="77777777" w:rsidR="00913BFD" w:rsidRDefault="00000000" w:rsidP="00913BFD">
      <w:pPr>
        <w:pStyle w:val="BodyText"/>
      </w:pPr>
      <w:r>
        <w:t xml:space="preserve">• </w:t>
      </w:r>
      <w:r w:rsidR="00913BFD">
        <w:t xml:space="preserve">To understand the use of mathematical operations in C. </w:t>
      </w:r>
    </w:p>
    <w:p w14:paraId="73FB6AF6" w14:textId="77777777" w:rsidR="00913BFD" w:rsidRDefault="00913BFD" w:rsidP="00913BFD">
      <w:pPr>
        <w:pStyle w:val="BodyText"/>
      </w:pPr>
      <w:r>
        <w:t>• To implement loops and conditional statements</w:t>
      </w:r>
    </w:p>
    <w:p w14:paraId="24940E5C" w14:textId="77777777" w:rsidR="00913BFD" w:rsidRDefault="00913BFD" w:rsidP="00913BFD">
      <w:pPr>
        <w:pStyle w:val="BodyText"/>
      </w:pPr>
      <w:r>
        <w:t>. • To perform number-based computations.</w:t>
      </w:r>
    </w:p>
    <w:p w14:paraId="134F56FF" w14:textId="0F435156" w:rsidR="00913BFD" w:rsidRDefault="00913BFD" w:rsidP="00913BFD">
      <w:pPr>
        <w:pStyle w:val="BodyText"/>
      </w:pPr>
      <w:r>
        <w:t xml:space="preserve"> • To enhance logical thinking using menu-driven programs.</w:t>
      </w:r>
    </w:p>
    <w:p w14:paraId="11CBEF86" w14:textId="65C940FD" w:rsidR="00CE3944" w:rsidRDefault="00CE3944"/>
    <w:p w14:paraId="57B09755" w14:textId="77777777" w:rsidR="00CE3944" w:rsidRDefault="00000000">
      <w:pPr>
        <w:pStyle w:val="Heading2"/>
      </w:pPr>
      <w:r>
        <w:t>THEORY:</w:t>
      </w:r>
    </w:p>
    <w:p w14:paraId="70640471" w14:textId="77777777" w:rsidR="00170F67" w:rsidRPr="00170F67" w:rsidRDefault="00170F67" w:rsidP="00170F67">
      <w:pPr>
        <w:pStyle w:val="BodyText"/>
      </w:pPr>
      <w:r w:rsidRPr="00170F67">
        <w:t>Divisors and the Greatest Common Divisor (GCD) are fundamental concepts in number theory. The smallest common divisor of two numbers is the smallest positive integer greater than 1 that divides both numbers. The GCD of two numbers is the largest positive integer that divides both numbers without leaving a remainder. In C programming, these operations can be efficiently implemented using loops and the Euclidean algorithm, which repeatedly applies the modulo operation until the remainder becomes zero.</w:t>
      </w:r>
    </w:p>
    <w:p w14:paraId="4F2B7245" w14:textId="58B76A3C" w:rsidR="00913BFD" w:rsidRDefault="00913BFD" w:rsidP="00913BFD">
      <w:pPr>
        <w:pStyle w:val="BodyText"/>
      </w:pPr>
    </w:p>
    <w:p w14:paraId="6843B5BF" w14:textId="77777777" w:rsidR="00170F67" w:rsidRDefault="00170F67" w:rsidP="00913BFD">
      <w:pPr>
        <w:pStyle w:val="BodyText"/>
      </w:pPr>
    </w:p>
    <w:p w14:paraId="0819FB66" w14:textId="77777777" w:rsidR="00170F67" w:rsidRDefault="00170F67" w:rsidP="00913BFD">
      <w:pPr>
        <w:pStyle w:val="BodyText"/>
      </w:pPr>
    </w:p>
    <w:p w14:paraId="6B071679" w14:textId="77777777" w:rsidR="00170F67" w:rsidRDefault="00170F67" w:rsidP="00913BFD">
      <w:pPr>
        <w:pStyle w:val="BodyText"/>
      </w:pPr>
    </w:p>
    <w:p w14:paraId="402BAE70" w14:textId="77777777" w:rsidR="00170F67" w:rsidRDefault="00170F67" w:rsidP="00913BFD">
      <w:pPr>
        <w:pStyle w:val="BodyText"/>
      </w:pPr>
    </w:p>
    <w:p w14:paraId="6EA22644" w14:textId="77777777" w:rsidR="00913BFD" w:rsidRPr="00913BFD" w:rsidRDefault="00913BFD" w:rsidP="00913BFD"/>
    <w:p w14:paraId="24DBCEDC" w14:textId="77777777" w:rsidR="00CE3944" w:rsidRDefault="00000000">
      <w:pPr>
        <w:pStyle w:val="Heading2"/>
      </w:pPr>
      <w:r>
        <w:lastRenderedPageBreak/>
        <w:t>PLATFORM:</w:t>
      </w:r>
    </w:p>
    <w:p w14:paraId="1F9B890B" w14:textId="78EE7E17" w:rsidR="00CE3944" w:rsidRDefault="003D0082">
      <w:r>
        <w:t>V.S Code</w:t>
      </w:r>
    </w:p>
    <w:p w14:paraId="2CE52A89" w14:textId="77777777" w:rsidR="00CE3944" w:rsidRDefault="00000000">
      <w:pPr>
        <w:pStyle w:val="Heading2"/>
      </w:pPr>
      <w:r>
        <w:t>ALGORITHM:</w:t>
      </w:r>
    </w:p>
    <w:p w14:paraId="33B6B6C5" w14:textId="77777777" w:rsidR="00FC117E" w:rsidRPr="00FC117E" w:rsidRDefault="00FC117E" w:rsidP="00FC117E">
      <w:pPr>
        <w:rPr>
          <w:lang w:val="en-IN"/>
        </w:rPr>
      </w:pPr>
      <w:r w:rsidRPr="00FC117E">
        <w:rPr>
          <w:b/>
          <w:bCs/>
          <w:lang w:val="en-IN"/>
        </w:rPr>
        <w:t>Smallest Common Divisor (other than 1)</w:t>
      </w:r>
    </w:p>
    <w:p w14:paraId="038E68BB" w14:textId="77777777" w:rsidR="00FC117E" w:rsidRPr="00FC117E" w:rsidRDefault="00FC117E" w:rsidP="00FC117E">
      <w:pPr>
        <w:numPr>
          <w:ilvl w:val="0"/>
          <w:numId w:val="14"/>
        </w:numPr>
        <w:rPr>
          <w:lang w:val="en-IN"/>
        </w:rPr>
      </w:pPr>
      <w:r w:rsidRPr="00FC117E">
        <w:rPr>
          <w:lang w:val="en-IN"/>
        </w:rPr>
        <w:t>Start</w:t>
      </w:r>
    </w:p>
    <w:p w14:paraId="09547427" w14:textId="77777777" w:rsidR="00FC117E" w:rsidRPr="00FC117E" w:rsidRDefault="00FC117E" w:rsidP="00FC117E">
      <w:pPr>
        <w:numPr>
          <w:ilvl w:val="0"/>
          <w:numId w:val="14"/>
        </w:numPr>
        <w:rPr>
          <w:lang w:val="en-IN"/>
        </w:rPr>
      </w:pPr>
      <w:r w:rsidRPr="00FC117E">
        <w:rPr>
          <w:lang w:val="en-IN"/>
        </w:rPr>
        <w:t>Input two numbers a, b</w:t>
      </w:r>
    </w:p>
    <w:p w14:paraId="07F8A1B6" w14:textId="77777777" w:rsidR="00FC117E" w:rsidRPr="00FC117E" w:rsidRDefault="00FC117E" w:rsidP="00FC117E">
      <w:pPr>
        <w:numPr>
          <w:ilvl w:val="0"/>
          <w:numId w:val="14"/>
        </w:numPr>
        <w:rPr>
          <w:lang w:val="en-IN"/>
        </w:rPr>
      </w:pPr>
      <w:r w:rsidRPr="00FC117E">
        <w:rPr>
          <w:lang w:val="en-IN"/>
        </w:rPr>
        <w:t>Find the smaller of a and b → min = (a &lt; b) ? a : b</w:t>
      </w:r>
    </w:p>
    <w:p w14:paraId="686076AA" w14:textId="77777777" w:rsidR="00FC117E" w:rsidRPr="00FC117E" w:rsidRDefault="00FC117E" w:rsidP="00FC117E">
      <w:pPr>
        <w:numPr>
          <w:ilvl w:val="0"/>
          <w:numId w:val="14"/>
        </w:numPr>
        <w:rPr>
          <w:lang w:val="en-IN"/>
        </w:rPr>
      </w:pPr>
      <w:r w:rsidRPr="00FC117E">
        <w:rPr>
          <w:lang w:val="en-IN"/>
        </w:rPr>
        <w:t>Initialize i = 2</w:t>
      </w:r>
    </w:p>
    <w:p w14:paraId="57B556C3" w14:textId="77777777" w:rsidR="00FC117E" w:rsidRPr="00FC117E" w:rsidRDefault="00FC117E" w:rsidP="00FC117E">
      <w:pPr>
        <w:numPr>
          <w:ilvl w:val="0"/>
          <w:numId w:val="14"/>
        </w:numPr>
        <w:rPr>
          <w:lang w:val="en-IN"/>
        </w:rPr>
      </w:pPr>
      <w:r w:rsidRPr="00FC117E">
        <w:rPr>
          <w:lang w:val="en-IN"/>
        </w:rPr>
        <w:t>If i &gt; min → no common divisor found, print "No common divisor other than 1", go to step 8</w:t>
      </w:r>
    </w:p>
    <w:p w14:paraId="62CE4C1B" w14:textId="77777777" w:rsidR="00FC117E" w:rsidRPr="00FC117E" w:rsidRDefault="00FC117E" w:rsidP="00FC117E">
      <w:pPr>
        <w:numPr>
          <w:ilvl w:val="0"/>
          <w:numId w:val="14"/>
        </w:numPr>
        <w:rPr>
          <w:lang w:val="en-IN"/>
        </w:rPr>
      </w:pPr>
      <w:r w:rsidRPr="00FC117E">
        <w:rPr>
          <w:lang w:val="en-IN"/>
        </w:rPr>
        <w:t>If (a % i == 0) AND (b % i == 0) → print i as smallest common divisor, go to step 8</w:t>
      </w:r>
    </w:p>
    <w:p w14:paraId="1F4A9CC6" w14:textId="77777777" w:rsidR="00FC117E" w:rsidRPr="00FC117E" w:rsidRDefault="00FC117E" w:rsidP="00FC117E">
      <w:pPr>
        <w:numPr>
          <w:ilvl w:val="0"/>
          <w:numId w:val="14"/>
        </w:numPr>
        <w:rPr>
          <w:lang w:val="en-IN"/>
        </w:rPr>
      </w:pPr>
      <w:r w:rsidRPr="00FC117E">
        <w:rPr>
          <w:lang w:val="en-IN"/>
        </w:rPr>
        <w:t>i = i + 1, go to step 5</w:t>
      </w:r>
    </w:p>
    <w:p w14:paraId="0C6D202A" w14:textId="77777777" w:rsidR="00FC117E" w:rsidRPr="00FC117E" w:rsidRDefault="00FC117E" w:rsidP="00FC117E">
      <w:pPr>
        <w:numPr>
          <w:ilvl w:val="0"/>
          <w:numId w:val="14"/>
        </w:numPr>
        <w:rPr>
          <w:lang w:val="en-IN"/>
        </w:rPr>
      </w:pPr>
      <w:r w:rsidRPr="00FC117E">
        <w:rPr>
          <w:lang w:val="en-IN"/>
        </w:rPr>
        <w:t>Stop</w:t>
      </w:r>
    </w:p>
    <w:p w14:paraId="00E0A54A" w14:textId="77777777" w:rsidR="00797884" w:rsidRPr="00797884" w:rsidRDefault="00797884" w:rsidP="00797884">
      <w:pPr>
        <w:rPr>
          <w:lang w:val="en-IN"/>
        </w:rPr>
      </w:pPr>
      <w:r w:rsidRPr="00797884">
        <w:rPr>
          <w:b/>
          <w:bCs/>
          <w:lang w:val="en-IN"/>
        </w:rPr>
        <w:t>GCD (Euclidean Method)</w:t>
      </w:r>
    </w:p>
    <w:p w14:paraId="4531C506" w14:textId="77777777" w:rsidR="00797884" w:rsidRPr="00797884" w:rsidRDefault="00797884" w:rsidP="00797884">
      <w:pPr>
        <w:numPr>
          <w:ilvl w:val="0"/>
          <w:numId w:val="15"/>
        </w:numPr>
        <w:rPr>
          <w:lang w:val="en-IN"/>
        </w:rPr>
      </w:pPr>
      <w:r w:rsidRPr="00797884">
        <w:rPr>
          <w:lang w:val="en-IN"/>
        </w:rPr>
        <w:t>Start</w:t>
      </w:r>
    </w:p>
    <w:p w14:paraId="2160596A" w14:textId="77777777" w:rsidR="00797884" w:rsidRPr="00797884" w:rsidRDefault="00797884" w:rsidP="00797884">
      <w:pPr>
        <w:numPr>
          <w:ilvl w:val="0"/>
          <w:numId w:val="15"/>
        </w:numPr>
        <w:rPr>
          <w:lang w:val="en-IN"/>
        </w:rPr>
      </w:pPr>
      <w:r w:rsidRPr="00797884">
        <w:rPr>
          <w:lang w:val="en-IN"/>
        </w:rPr>
        <w:t>Input two numbers a, b</w:t>
      </w:r>
    </w:p>
    <w:p w14:paraId="0852FB79" w14:textId="77777777" w:rsidR="00797884" w:rsidRPr="00797884" w:rsidRDefault="00797884" w:rsidP="00797884">
      <w:pPr>
        <w:numPr>
          <w:ilvl w:val="0"/>
          <w:numId w:val="15"/>
        </w:numPr>
        <w:rPr>
          <w:lang w:val="en-IN"/>
        </w:rPr>
      </w:pPr>
      <w:r w:rsidRPr="00797884">
        <w:rPr>
          <w:lang w:val="en-IN"/>
        </w:rPr>
        <w:t>If b == 0 → GCD = a, go to step 5</w:t>
      </w:r>
    </w:p>
    <w:p w14:paraId="7285FAC4" w14:textId="77777777" w:rsidR="00797884" w:rsidRPr="00797884" w:rsidRDefault="00797884" w:rsidP="00797884">
      <w:pPr>
        <w:numPr>
          <w:ilvl w:val="0"/>
          <w:numId w:val="15"/>
        </w:numPr>
        <w:rPr>
          <w:lang w:val="en-IN"/>
        </w:rPr>
      </w:pPr>
      <w:r w:rsidRPr="00797884">
        <w:rPr>
          <w:lang w:val="en-IN"/>
        </w:rPr>
        <w:t>Set temp = b, b = a % b, a = temp → go to step 3</w:t>
      </w:r>
    </w:p>
    <w:p w14:paraId="18F218AF" w14:textId="77777777" w:rsidR="00797884" w:rsidRPr="00797884" w:rsidRDefault="00797884" w:rsidP="00797884">
      <w:pPr>
        <w:numPr>
          <w:ilvl w:val="0"/>
          <w:numId w:val="15"/>
        </w:numPr>
        <w:rPr>
          <w:lang w:val="en-IN"/>
        </w:rPr>
      </w:pPr>
      <w:r w:rsidRPr="00797884">
        <w:rPr>
          <w:lang w:val="en-IN"/>
        </w:rPr>
        <w:t>Print GCD = a</w:t>
      </w:r>
    </w:p>
    <w:p w14:paraId="1AA99F35" w14:textId="77777777" w:rsidR="00797884" w:rsidRPr="00797884" w:rsidRDefault="00797884" w:rsidP="00797884">
      <w:pPr>
        <w:numPr>
          <w:ilvl w:val="0"/>
          <w:numId w:val="15"/>
        </w:numPr>
        <w:rPr>
          <w:lang w:val="en-IN"/>
        </w:rPr>
      </w:pPr>
      <w:r w:rsidRPr="00797884">
        <w:rPr>
          <w:lang w:val="en-IN"/>
        </w:rPr>
        <w:t>Stop</w:t>
      </w:r>
    </w:p>
    <w:p w14:paraId="20E944E2" w14:textId="77777777" w:rsidR="003D0082" w:rsidRPr="003D0082" w:rsidRDefault="003D0082" w:rsidP="003D0082"/>
    <w:p w14:paraId="30C86747" w14:textId="034D4269" w:rsidR="00CE3944" w:rsidRDefault="00F733F9">
      <w:pPr>
        <w:pStyle w:val="Heading2"/>
      </w:pPr>
      <w:r>
        <w:t>FLOWCHART:</w:t>
      </w:r>
    </w:p>
    <w:p w14:paraId="0A282387" w14:textId="6EEA38A7" w:rsidR="00F733F9" w:rsidRPr="00F733F9" w:rsidRDefault="00F733F9" w:rsidP="00F733F9"/>
    <w:p w14:paraId="132ECCC3" w14:textId="5A441F7B" w:rsidR="00CE3944" w:rsidRDefault="009B2D33">
      <w:r>
        <w:rPr>
          <w:noProof/>
        </w:rPr>
        <w:lastRenderedPageBreak/>
        <w:drawing>
          <wp:inline distT="0" distB="0" distL="0" distR="0" wp14:anchorId="63721153" wp14:editId="4C0AED73">
            <wp:extent cx="4625975" cy="8229600"/>
            <wp:effectExtent l="0" t="0" r="3175" b="0"/>
            <wp:docPr id="1881712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597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210A3" w14:textId="65434483" w:rsidR="00CE3944" w:rsidRDefault="00B26010">
      <w:pPr>
        <w:pStyle w:val="Heading2"/>
      </w:pPr>
      <w:r>
        <w:lastRenderedPageBreak/>
        <w:t>PROGRAM :</w:t>
      </w:r>
    </w:p>
    <w:p w14:paraId="4C1BDAC2" w14:textId="77777777" w:rsidR="00B26010" w:rsidRDefault="00B26010" w:rsidP="00B26010">
      <w:r>
        <w:t>#include &lt;stdio.h&gt;</w:t>
      </w:r>
    </w:p>
    <w:p w14:paraId="63A4146C" w14:textId="77777777" w:rsidR="00B26010" w:rsidRDefault="00B26010" w:rsidP="00B26010"/>
    <w:p w14:paraId="28B06C2C" w14:textId="77777777" w:rsidR="00B26010" w:rsidRDefault="00B26010" w:rsidP="00B26010">
      <w:r>
        <w:t>int main() {</w:t>
      </w:r>
    </w:p>
    <w:p w14:paraId="13328DE8" w14:textId="77777777" w:rsidR="00B26010" w:rsidRDefault="00B26010" w:rsidP="00B26010">
      <w:r>
        <w:t xml:space="preserve">    int a, b, i, min, temp, x, y;</w:t>
      </w:r>
    </w:p>
    <w:p w14:paraId="157AC06C" w14:textId="77777777" w:rsidR="00B26010" w:rsidRDefault="00B26010" w:rsidP="00B26010"/>
    <w:p w14:paraId="2134991F" w14:textId="77777777" w:rsidR="00B26010" w:rsidRDefault="00B26010" w:rsidP="00B26010">
      <w:r>
        <w:t xml:space="preserve">    printf("Enter two numbers: ");</w:t>
      </w:r>
    </w:p>
    <w:p w14:paraId="79E30257" w14:textId="77777777" w:rsidR="00B26010" w:rsidRDefault="00B26010" w:rsidP="00B26010">
      <w:r>
        <w:t xml:space="preserve">    scanf("%d %d", &amp;a, &amp;b);</w:t>
      </w:r>
    </w:p>
    <w:p w14:paraId="14DDB9C5" w14:textId="77777777" w:rsidR="00B26010" w:rsidRDefault="00B26010" w:rsidP="00B26010"/>
    <w:p w14:paraId="192C7F47" w14:textId="77777777" w:rsidR="00B26010" w:rsidRDefault="00B26010" w:rsidP="00B26010">
      <w:r>
        <w:t xml:space="preserve">    x = a; y = b;</w:t>
      </w:r>
    </w:p>
    <w:p w14:paraId="5B1B8FEC" w14:textId="77777777" w:rsidR="00B26010" w:rsidRDefault="00B26010" w:rsidP="00B26010"/>
    <w:p w14:paraId="4B6D355D" w14:textId="77777777" w:rsidR="00B26010" w:rsidRDefault="00B26010" w:rsidP="00B26010">
      <w:r>
        <w:rPr>
          <w:rFonts w:hint="eastAsia"/>
        </w:rPr>
        <w:t xml:space="preserve">    // </w:t>
      </w:r>
      <w:r>
        <w:rPr>
          <w:rFonts w:hint="eastAsia"/>
        </w:rPr>
        <w:t>──</w:t>
      </w:r>
      <w:r>
        <w:rPr>
          <w:rFonts w:hint="eastAsia"/>
        </w:rPr>
        <w:t xml:space="preserve"> Part A: Smallest Common Divisor </w:t>
      </w:r>
      <w:r>
        <w:rPr>
          <w:rFonts w:hint="eastAsia"/>
        </w:rPr>
        <w:t>──</w:t>
      </w:r>
    </w:p>
    <w:p w14:paraId="37A50874" w14:textId="77777777" w:rsidR="00B26010" w:rsidRDefault="00B26010" w:rsidP="00B26010">
      <w:r>
        <w:t xml:space="preserve">    min = (a &lt; b) ? a : b;</w:t>
      </w:r>
    </w:p>
    <w:p w14:paraId="5142118C" w14:textId="77777777" w:rsidR="00B26010" w:rsidRDefault="00B26010" w:rsidP="00B26010">
      <w:r>
        <w:t xml:space="preserve">    int found = 0;</w:t>
      </w:r>
    </w:p>
    <w:p w14:paraId="6EA805AB" w14:textId="77777777" w:rsidR="00B26010" w:rsidRDefault="00B26010" w:rsidP="00B26010">
      <w:r>
        <w:t xml:space="preserve">    for (i = 2; i &lt;= min; i++) {</w:t>
      </w:r>
    </w:p>
    <w:p w14:paraId="3EEE5AD8" w14:textId="77777777" w:rsidR="00B26010" w:rsidRDefault="00B26010" w:rsidP="00B26010">
      <w:r>
        <w:t xml:space="preserve">        if (a % i == 0 &amp;&amp; b % i == 0) {</w:t>
      </w:r>
    </w:p>
    <w:p w14:paraId="591FF5B2" w14:textId="77777777" w:rsidR="00B26010" w:rsidRDefault="00B26010" w:rsidP="00B26010">
      <w:r>
        <w:t xml:space="preserve">            printf("Smallest common divisor (other than 1) = %d\n", i);</w:t>
      </w:r>
    </w:p>
    <w:p w14:paraId="3A2196B7" w14:textId="77777777" w:rsidR="00B26010" w:rsidRDefault="00B26010" w:rsidP="00B26010">
      <w:r>
        <w:t xml:space="preserve">            found = 1;</w:t>
      </w:r>
    </w:p>
    <w:p w14:paraId="359FB748" w14:textId="77777777" w:rsidR="00B26010" w:rsidRDefault="00B26010" w:rsidP="00B26010">
      <w:r>
        <w:t xml:space="preserve">            break;</w:t>
      </w:r>
    </w:p>
    <w:p w14:paraId="4B4725F7" w14:textId="77777777" w:rsidR="00B26010" w:rsidRDefault="00B26010" w:rsidP="00B26010">
      <w:r>
        <w:t xml:space="preserve">        }</w:t>
      </w:r>
    </w:p>
    <w:p w14:paraId="03884249" w14:textId="77777777" w:rsidR="00B26010" w:rsidRDefault="00B26010" w:rsidP="00B26010">
      <w:r>
        <w:t xml:space="preserve">    }</w:t>
      </w:r>
    </w:p>
    <w:p w14:paraId="1D639DEC" w14:textId="77777777" w:rsidR="00B26010" w:rsidRDefault="00B26010" w:rsidP="00B26010">
      <w:r>
        <w:t xml:space="preserve">    if (!found)</w:t>
      </w:r>
    </w:p>
    <w:p w14:paraId="11AE3171" w14:textId="77777777" w:rsidR="00B26010" w:rsidRDefault="00B26010" w:rsidP="00B26010">
      <w:r>
        <w:t xml:space="preserve">        printf("No common divisor other than 1\n");</w:t>
      </w:r>
    </w:p>
    <w:p w14:paraId="62AB7332" w14:textId="77777777" w:rsidR="00B26010" w:rsidRDefault="00B26010" w:rsidP="00B26010"/>
    <w:p w14:paraId="666F3960" w14:textId="77777777" w:rsidR="00B26010" w:rsidRDefault="00B26010" w:rsidP="00B26010">
      <w:r>
        <w:rPr>
          <w:rFonts w:hint="eastAsia"/>
        </w:rPr>
        <w:t xml:space="preserve">    // </w:t>
      </w:r>
      <w:r>
        <w:rPr>
          <w:rFonts w:hint="eastAsia"/>
        </w:rPr>
        <w:t>──</w:t>
      </w:r>
      <w:r>
        <w:rPr>
          <w:rFonts w:hint="eastAsia"/>
        </w:rPr>
        <w:t xml:space="preserve"> Part B: GCD (Euclidean) </w:t>
      </w:r>
      <w:r>
        <w:rPr>
          <w:rFonts w:hint="eastAsia"/>
        </w:rPr>
        <w:t>──</w:t>
      </w:r>
    </w:p>
    <w:p w14:paraId="53F90D83" w14:textId="77777777" w:rsidR="00B26010" w:rsidRDefault="00B26010" w:rsidP="00B26010">
      <w:r>
        <w:t xml:space="preserve">    while (y != 0) {</w:t>
      </w:r>
    </w:p>
    <w:p w14:paraId="14883B2D" w14:textId="77777777" w:rsidR="00B26010" w:rsidRDefault="00B26010" w:rsidP="00B26010">
      <w:r>
        <w:lastRenderedPageBreak/>
        <w:t xml:space="preserve">        temp = y;</w:t>
      </w:r>
    </w:p>
    <w:p w14:paraId="4952E5FE" w14:textId="77777777" w:rsidR="00B26010" w:rsidRDefault="00B26010" w:rsidP="00B26010">
      <w:r>
        <w:t xml:space="preserve">        y = x % y;</w:t>
      </w:r>
    </w:p>
    <w:p w14:paraId="0C4E2767" w14:textId="77777777" w:rsidR="00B26010" w:rsidRDefault="00B26010" w:rsidP="00B26010">
      <w:r>
        <w:t xml:space="preserve">        x = temp;</w:t>
      </w:r>
    </w:p>
    <w:p w14:paraId="2D4A6400" w14:textId="77777777" w:rsidR="00B26010" w:rsidRDefault="00B26010" w:rsidP="00B26010">
      <w:r>
        <w:t xml:space="preserve">    }</w:t>
      </w:r>
    </w:p>
    <w:p w14:paraId="19EB15B7" w14:textId="77777777" w:rsidR="00B26010" w:rsidRDefault="00B26010" w:rsidP="00B26010">
      <w:r>
        <w:t xml:space="preserve">    printf("GCD = %d\n", x);</w:t>
      </w:r>
    </w:p>
    <w:p w14:paraId="6AACCC6B" w14:textId="77777777" w:rsidR="00B26010" w:rsidRDefault="00B26010" w:rsidP="00B26010"/>
    <w:p w14:paraId="022B14E5" w14:textId="77777777" w:rsidR="00B26010" w:rsidRDefault="00B26010" w:rsidP="00B26010">
      <w:r>
        <w:t xml:space="preserve">    return 0;</w:t>
      </w:r>
    </w:p>
    <w:p w14:paraId="3418881E" w14:textId="49CD3782" w:rsidR="00B26010" w:rsidRPr="00B26010" w:rsidRDefault="00B26010" w:rsidP="00B26010">
      <w:r>
        <w:t>}</w:t>
      </w:r>
    </w:p>
    <w:p w14:paraId="79EC4260" w14:textId="77777777" w:rsidR="00170F67" w:rsidRPr="00170F67" w:rsidRDefault="00170F67" w:rsidP="00170F67">
      <w:r w:rsidRPr="00170F67">
        <w:t>INPUT:</w:t>
      </w:r>
    </w:p>
    <w:p w14:paraId="77BB5A3A" w14:textId="77777777" w:rsidR="00170F67" w:rsidRPr="00170F67" w:rsidRDefault="00170F67" w:rsidP="00170F67">
      <w:r w:rsidRPr="00170F67">
        <w:t>The user enters two integer numbers.</w:t>
      </w:r>
    </w:p>
    <w:p w14:paraId="69815EED" w14:textId="77777777" w:rsidR="00170F67" w:rsidRPr="00170F67" w:rsidRDefault="00170F67" w:rsidP="00170F67">
      <w:r w:rsidRPr="00170F67">
        <w:t>Example Input: Number 1: 24 Number 2: 36</w:t>
      </w:r>
    </w:p>
    <w:p w14:paraId="34F58AFD" w14:textId="77777777" w:rsidR="00913BFD" w:rsidRPr="00913BFD" w:rsidRDefault="00913BFD" w:rsidP="00913BFD"/>
    <w:p w14:paraId="6D582C65" w14:textId="3B493E15" w:rsidR="00B612DE" w:rsidRDefault="00B612DE">
      <w:r>
        <w:t>Paste Screen Shot of Input</w:t>
      </w:r>
    </w:p>
    <w:p w14:paraId="6677CB55" w14:textId="77777777" w:rsidR="00CE3944" w:rsidRDefault="00000000">
      <w:pPr>
        <w:pStyle w:val="Heading2"/>
      </w:pPr>
      <w:r>
        <w:t>OUTPUT:</w:t>
      </w:r>
    </w:p>
    <w:p w14:paraId="262339CD" w14:textId="10AA2CDD" w:rsidR="0016539D" w:rsidRPr="0016539D" w:rsidRDefault="0016539D" w:rsidP="0016539D">
      <w:r w:rsidRPr="0016539D">
        <w:rPr>
          <w:noProof/>
        </w:rPr>
        <w:drawing>
          <wp:inline distT="0" distB="0" distL="0" distR="0" wp14:anchorId="6B87C6B7" wp14:editId="52DF4FAB">
            <wp:extent cx="2934109" cy="924054"/>
            <wp:effectExtent l="0" t="0" r="0" b="9525"/>
            <wp:docPr id="623041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0410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547ED" w14:textId="77777777" w:rsidR="00913BFD" w:rsidRDefault="00913BFD"/>
    <w:p w14:paraId="1E2311CA" w14:textId="77777777" w:rsidR="00CE3944" w:rsidRDefault="00000000">
      <w:pPr>
        <w:pStyle w:val="Heading2"/>
      </w:pPr>
      <w:r>
        <w:t>CONCLUSION:</w:t>
      </w:r>
    </w:p>
    <w:p w14:paraId="51C66AFA" w14:textId="77777777" w:rsidR="00170F67" w:rsidRPr="00170F67" w:rsidRDefault="00170F67" w:rsidP="00170F67">
      <w:r w:rsidRPr="00170F67">
        <w:t>Thus, the program to find the smallest common divisor and the Greatest Common Divisor of two numbers was successfully implemented using C programming. This program demonstrates the use of loops, conditional statements, and the Euclidean algorithm.</w:t>
      </w:r>
    </w:p>
    <w:p w14:paraId="426E269C" w14:textId="00F658A9" w:rsidR="00CE3944" w:rsidRDefault="00CE3944"/>
    <w:p w14:paraId="16CBF94E" w14:textId="77777777" w:rsidR="00CE3944" w:rsidRDefault="00000000">
      <w:pPr>
        <w:pStyle w:val="Heading2"/>
      </w:pPr>
      <w:r>
        <w:t>FAQs:</w:t>
      </w:r>
    </w:p>
    <w:p w14:paraId="322FE44A" w14:textId="77FF66DA" w:rsidR="00A618D6" w:rsidRDefault="00A618D6" w:rsidP="00F87513">
      <w:pPr>
        <w:numPr>
          <w:ilvl w:val="0"/>
          <w:numId w:val="13"/>
        </w:numPr>
      </w:pPr>
      <w:r w:rsidRPr="00A618D6">
        <w:t>What is meant by the Greatest Common Divisor (GCD)?</w:t>
      </w:r>
    </w:p>
    <w:p w14:paraId="767DA7DC" w14:textId="4BA27358" w:rsidR="00F87513" w:rsidRPr="00F87513" w:rsidRDefault="00F87513" w:rsidP="00F87513">
      <w:pPr>
        <w:numPr>
          <w:ilvl w:val="0"/>
          <w:numId w:val="13"/>
        </w:numPr>
      </w:pPr>
      <w:r w:rsidRPr="00F87513">
        <w:t>Why does the Euclidean algorithm efficiently compute the GCD?</w:t>
      </w:r>
    </w:p>
    <w:p w14:paraId="0098117C" w14:textId="77777777" w:rsidR="00F87513" w:rsidRPr="00F87513" w:rsidRDefault="00F87513" w:rsidP="00F87513">
      <w:pPr>
        <w:numPr>
          <w:ilvl w:val="0"/>
          <w:numId w:val="13"/>
        </w:numPr>
      </w:pPr>
      <w:r w:rsidRPr="00F87513">
        <w:t>How can this program be modified to handle negative numbers?</w:t>
      </w:r>
    </w:p>
    <w:p w14:paraId="040C73C6" w14:textId="77777777" w:rsidR="00F87513" w:rsidRDefault="00F87513" w:rsidP="00F87513">
      <w:pPr>
        <w:numPr>
          <w:ilvl w:val="0"/>
          <w:numId w:val="13"/>
        </w:numPr>
      </w:pPr>
      <w:r w:rsidRPr="00F87513">
        <w:lastRenderedPageBreak/>
        <w:t>What changes are required to compute the Least Common Multiple (LCM) using the GCD?</w:t>
      </w:r>
    </w:p>
    <w:p w14:paraId="284C4C8A" w14:textId="7139FB51" w:rsidR="00A618D6" w:rsidRDefault="00A618D6" w:rsidP="00F87513">
      <w:pPr>
        <w:numPr>
          <w:ilvl w:val="0"/>
          <w:numId w:val="13"/>
        </w:numPr>
      </w:pPr>
      <w:r w:rsidRPr="00A618D6">
        <w:t>How can this program be extended to find the LCM of two numbers?</w:t>
      </w:r>
    </w:p>
    <w:p w14:paraId="11858DED" w14:textId="77777777" w:rsidR="00A618D6" w:rsidRPr="00F87513" w:rsidRDefault="00A618D6" w:rsidP="00A618D6">
      <w:pPr>
        <w:ind w:left="720"/>
      </w:pPr>
    </w:p>
    <w:p w14:paraId="12150962" w14:textId="77777777" w:rsidR="00F87513" w:rsidRPr="00F87513" w:rsidRDefault="00F87513" w:rsidP="00F87513"/>
    <w:sectPr w:rsidR="00F87513" w:rsidRPr="00F875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411"/>
    <w:multiLevelType w:val="multilevel"/>
    <w:tmpl w:val="2D547E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1" w15:restartNumberingAfterBreak="0">
    <w:nsid w:val="20F458D1"/>
    <w:multiLevelType w:val="multilevel"/>
    <w:tmpl w:val="08E81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5410341"/>
    <w:multiLevelType w:val="multilevel"/>
    <w:tmpl w:val="E858F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66119F8"/>
    <w:multiLevelType w:val="hybridMultilevel"/>
    <w:tmpl w:val="723E0F98"/>
    <w:lvl w:ilvl="0" w:tplc="5CACC72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0C53E7"/>
    <w:multiLevelType w:val="hybridMultilevel"/>
    <w:tmpl w:val="22544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  <w:num w:numId="10" w16cid:durableId="194930892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77939788">
    <w:abstractNumId w:val="14"/>
  </w:num>
  <w:num w:numId="12" w16cid:durableId="1927113535">
    <w:abstractNumId w:val="13"/>
  </w:num>
  <w:num w:numId="13" w16cid:durableId="97649080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539393469">
    <w:abstractNumId w:val="12"/>
  </w:num>
  <w:num w:numId="15" w16cid:durableId="13992589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539D"/>
    <w:rsid w:val="00170F67"/>
    <w:rsid w:val="001D0BEA"/>
    <w:rsid w:val="00250DED"/>
    <w:rsid w:val="0029639D"/>
    <w:rsid w:val="00326F90"/>
    <w:rsid w:val="003D0082"/>
    <w:rsid w:val="00500EC9"/>
    <w:rsid w:val="0064573A"/>
    <w:rsid w:val="00797884"/>
    <w:rsid w:val="007C46D1"/>
    <w:rsid w:val="00864A41"/>
    <w:rsid w:val="00913BFD"/>
    <w:rsid w:val="00972ABD"/>
    <w:rsid w:val="009B2D33"/>
    <w:rsid w:val="00A618D6"/>
    <w:rsid w:val="00AA1D8D"/>
    <w:rsid w:val="00B26010"/>
    <w:rsid w:val="00B47730"/>
    <w:rsid w:val="00B612DE"/>
    <w:rsid w:val="00C16C0C"/>
    <w:rsid w:val="00C67E28"/>
    <w:rsid w:val="00CB0664"/>
    <w:rsid w:val="00CE3944"/>
    <w:rsid w:val="00E05903"/>
    <w:rsid w:val="00F733F9"/>
    <w:rsid w:val="00F81C97"/>
    <w:rsid w:val="00F87513"/>
    <w:rsid w:val="00FC11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913BFD"/>
    <w:pPr>
      <w:spacing w:before="36" w:after="36" w:line="240" w:lineRule="auto"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0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4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6</Pages>
  <Words>439</Words>
  <Characters>2508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Arnav Lokhande</cp:lastModifiedBy>
  <cp:revision>21</cp:revision>
  <dcterms:created xsi:type="dcterms:W3CDTF">2026-01-30T12:00:00Z</dcterms:created>
  <dcterms:modified xsi:type="dcterms:W3CDTF">2026-04-21T01:34:00Z</dcterms:modified>
  <cp:category/>
</cp:coreProperties>
</file>