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4FFA0228" w14:textId="77777777" w:rsidR="0048676F" w:rsidRDefault="0048676F" w:rsidP="00A404FD">
      <w:pPr>
        <w:pStyle w:val="BodyText"/>
      </w:pPr>
    </w:p>
    <w:p w14:paraId="18F741A1" w14:textId="64E2E65B" w:rsidR="0048676F" w:rsidRPr="00A404FD" w:rsidRDefault="0048676F" w:rsidP="00A404FD">
      <w:pPr>
        <w:pStyle w:val="BodyText"/>
      </w:pP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0FF6ABA1" w14:textId="77777777" w:rsidR="005F54CF" w:rsidRPr="005F54CF" w:rsidRDefault="005F54CF" w:rsidP="005F54CF">
      <w:pPr>
        <w:rPr>
          <w:b/>
          <w:bCs/>
          <w:lang w:val="en-IN"/>
        </w:rPr>
      </w:pPr>
      <w:r w:rsidRPr="005F54CF">
        <w:rPr>
          <w:b/>
          <w:bCs/>
          <w:lang w:val="en-IN"/>
        </w:rPr>
        <w:t>1. Start</w:t>
      </w:r>
    </w:p>
    <w:p w14:paraId="0522F84A" w14:textId="77777777" w:rsidR="005F54CF" w:rsidRPr="005F54CF" w:rsidRDefault="00000000" w:rsidP="005F54CF">
      <w:pPr>
        <w:rPr>
          <w:lang w:val="en-IN"/>
        </w:rPr>
      </w:pPr>
      <w:r>
        <w:rPr>
          <w:lang w:val="en-IN"/>
        </w:rPr>
        <w:pict w14:anchorId="1A351B30">
          <v:rect id="_x0000_i1025" style="width:0;height:1.5pt" o:hralign="center" o:hrstd="t" o:hr="t" fillcolor="#a0a0a0" stroked="f"/>
        </w:pict>
      </w:r>
    </w:p>
    <w:p w14:paraId="299BD639" w14:textId="77777777" w:rsidR="005F54CF" w:rsidRPr="005F54CF" w:rsidRDefault="005F54CF" w:rsidP="005F54CF">
      <w:pPr>
        <w:rPr>
          <w:b/>
          <w:bCs/>
          <w:lang w:val="en-IN"/>
        </w:rPr>
      </w:pPr>
      <w:r w:rsidRPr="005F54CF">
        <w:rPr>
          <w:b/>
          <w:bCs/>
          <w:lang w:val="en-IN"/>
        </w:rPr>
        <w:t>2. Declare Variables</w:t>
      </w:r>
    </w:p>
    <w:p w14:paraId="5A760A0B" w14:textId="77777777" w:rsidR="005F54CF" w:rsidRPr="005F54CF" w:rsidRDefault="005F54CF" w:rsidP="005F54CF">
      <w:pPr>
        <w:numPr>
          <w:ilvl w:val="0"/>
          <w:numId w:val="14"/>
        </w:numPr>
        <w:rPr>
          <w:lang w:val="en-IN"/>
        </w:rPr>
      </w:pPr>
      <w:r w:rsidRPr="005F54CF">
        <w:rPr>
          <w:lang w:val="en-IN"/>
        </w:rPr>
        <w:t xml:space="preserve">num → to store the input number </w:t>
      </w:r>
    </w:p>
    <w:p w14:paraId="7D6C30D1" w14:textId="77777777" w:rsidR="005F54CF" w:rsidRPr="005F54CF" w:rsidRDefault="005F54CF" w:rsidP="005F54CF">
      <w:pPr>
        <w:numPr>
          <w:ilvl w:val="0"/>
          <w:numId w:val="14"/>
        </w:numPr>
        <w:rPr>
          <w:lang w:val="en-IN"/>
        </w:rPr>
      </w:pPr>
      <w:r w:rsidRPr="005F54CF">
        <w:rPr>
          <w:lang w:val="en-IN"/>
        </w:rPr>
        <w:t xml:space="preserve">remainder → to store last digit </w:t>
      </w:r>
    </w:p>
    <w:p w14:paraId="3A99C68D" w14:textId="77777777" w:rsidR="005F54CF" w:rsidRPr="005F54CF" w:rsidRDefault="005F54CF" w:rsidP="005F54CF">
      <w:pPr>
        <w:numPr>
          <w:ilvl w:val="0"/>
          <w:numId w:val="14"/>
        </w:numPr>
        <w:rPr>
          <w:lang w:val="en-IN"/>
        </w:rPr>
      </w:pPr>
      <w:r w:rsidRPr="005F54CF">
        <w:rPr>
          <w:lang w:val="en-IN"/>
        </w:rPr>
        <w:lastRenderedPageBreak/>
        <w:t xml:space="preserve">reverse = 0 → to store reversed number </w:t>
      </w:r>
    </w:p>
    <w:p w14:paraId="3862D62E" w14:textId="77777777" w:rsidR="005F54CF" w:rsidRPr="005F54CF" w:rsidRDefault="00000000" w:rsidP="005F54CF">
      <w:pPr>
        <w:rPr>
          <w:lang w:val="en-IN"/>
        </w:rPr>
      </w:pPr>
      <w:r>
        <w:rPr>
          <w:lang w:val="en-IN"/>
        </w:rPr>
        <w:pict w14:anchorId="0260CA2C">
          <v:rect id="_x0000_i1026" style="width:0;height:1.5pt" o:hralign="center" o:hrstd="t" o:hr="t" fillcolor="#a0a0a0" stroked="f"/>
        </w:pict>
      </w:r>
    </w:p>
    <w:p w14:paraId="42BF7D13" w14:textId="77777777" w:rsidR="005F54CF" w:rsidRPr="005F54CF" w:rsidRDefault="005F54CF" w:rsidP="005F54CF">
      <w:pPr>
        <w:rPr>
          <w:b/>
          <w:bCs/>
          <w:lang w:val="en-IN"/>
        </w:rPr>
      </w:pPr>
      <w:r w:rsidRPr="005F54CF">
        <w:rPr>
          <w:b/>
          <w:bCs/>
          <w:lang w:val="en-IN"/>
        </w:rPr>
        <w:t>3. Input</w:t>
      </w:r>
    </w:p>
    <w:p w14:paraId="472E1DFD" w14:textId="77777777" w:rsidR="005F54CF" w:rsidRPr="005F54CF" w:rsidRDefault="005F54CF" w:rsidP="005F54CF">
      <w:pPr>
        <w:numPr>
          <w:ilvl w:val="0"/>
          <w:numId w:val="15"/>
        </w:numPr>
        <w:rPr>
          <w:lang w:val="en-IN"/>
        </w:rPr>
      </w:pPr>
      <w:r w:rsidRPr="005F54CF">
        <w:rPr>
          <w:lang w:val="en-IN"/>
        </w:rPr>
        <w:t xml:space="preserve">Read the number num from the user </w:t>
      </w:r>
    </w:p>
    <w:p w14:paraId="4F4155D1" w14:textId="77777777" w:rsidR="005F54CF" w:rsidRPr="005F54CF" w:rsidRDefault="00000000" w:rsidP="005F54CF">
      <w:pPr>
        <w:rPr>
          <w:lang w:val="en-IN"/>
        </w:rPr>
      </w:pPr>
      <w:r>
        <w:rPr>
          <w:lang w:val="en-IN"/>
        </w:rPr>
        <w:pict w14:anchorId="5638A345">
          <v:rect id="_x0000_i1027" style="width:0;height:1.5pt" o:hralign="center" o:hrstd="t" o:hr="t" fillcolor="#a0a0a0" stroked="f"/>
        </w:pict>
      </w:r>
    </w:p>
    <w:p w14:paraId="188603C7" w14:textId="77777777" w:rsidR="005F54CF" w:rsidRPr="005F54CF" w:rsidRDefault="005F54CF" w:rsidP="005F54CF">
      <w:pPr>
        <w:rPr>
          <w:b/>
          <w:bCs/>
          <w:lang w:val="en-IN"/>
        </w:rPr>
      </w:pPr>
      <w:r w:rsidRPr="005F54CF">
        <w:rPr>
          <w:b/>
          <w:bCs/>
          <w:lang w:val="en-IN"/>
        </w:rPr>
        <w:t>4. Reverse Logic (Loop)</w:t>
      </w:r>
    </w:p>
    <w:p w14:paraId="684B9C64" w14:textId="77777777" w:rsidR="005F54CF" w:rsidRPr="005F54CF" w:rsidRDefault="005F54CF" w:rsidP="005F54CF">
      <w:pPr>
        <w:numPr>
          <w:ilvl w:val="0"/>
          <w:numId w:val="16"/>
        </w:numPr>
        <w:rPr>
          <w:lang w:val="en-IN"/>
        </w:rPr>
      </w:pPr>
      <w:r w:rsidRPr="005F54CF">
        <w:rPr>
          <w:b/>
          <w:bCs/>
          <w:lang w:val="en-IN"/>
        </w:rPr>
        <w:t>Repeat while (num &gt; 0):</w:t>
      </w:r>
      <w:r w:rsidRPr="005F54CF">
        <w:rPr>
          <w:lang w:val="en-IN"/>
        </w:rPr>
        <w:t xml:space="preserve"> </w:t>
      </w:r>
    </w:p>
    <w:p w14:paraId="37BBA3E3" w14:textId="77777777" w:rsidR="005F54CF" w:rsidRPr="005F54CF" w:rsidRDefault="005F54CF" w:rsidP="005F54CF">
      <w:pPr>
        <w:numPr>
          <w:ilvl w:val="1"/>
          <w:numId w:val="16"/>
        </w:numPr>
        <w:rPr>
          <w:lang w:val="en-IN"/>
        </w:rPr>
      </w:pPr>
      <w:r w:rsidRPr="005F54CF">
        <w:rPr>
          <w:lang w:val="en-IN"/>
        </w:rPr>
        <w:t>Extract last digit:</w:t>
      </w:r>
      <w:r w:rsidRPr="005F54CF">
        <w:rPr>
          <w:lang w:val="en-IN"/>
        </w:rPr>
        <w:br/>
        <w:t xml:space="preserve">remainder = num % 10 </w:t>
      </w:r>
    </w:p>
    <w:p w14:paraId="348B0319" w14:textId="77777777" w:rsidR="005F54CF" w:rsidRPr="005F54CF" w:rsidRDefault="005F54CF" w:rsidP="005F54CF">
      <w:pPr>
        <w:numPr>
          <w:ilvl w:val="1"/>
          <w:numId w:val="16"/>
        </w:numPr>
        <w:rPr>
          <w:lang w:val="en-IN"/>
        </w:rPr>
      </w:pPr>
      <w:r w:rsidRPr="005F54CF">
        <w:rPr>
          <w:lang w:val="en-IN"/>
        </w:rPr>
        <w:t>Append digit to reverse:</w:t>
      </w:r>
      <w:r w:rsidRPr="005F54CF">
        <w:rPr>
          <w:lang w:val="en-IN"/>
        </w:rPr>
        <w:br/>
        <w:t xml:space="preserve">reverse = reverse * 10 + remainder </w:t>
      </w:r>
    </w:p>
    <w:p w14:paraId="5402A26F" w14:textId="77777777" w:rsidR="005F54CF" w:rsidRPr="005F54CF" w:rsidRDefault="005F54CF" w:rsidP="005F54CF">
      <w:pPr>
        <w:numPr>
          <w:ilvl w:val="1"/>
          <w:numId w:val="16"/>
        </w:numPr>
        <w:rPr>
          <w:lang w:val="en-IN"/>
        </w:rPr>
      </w:pPr>
      <w:r w:rsidRPr="005F54CF">
        <w:rPr>
          <w:lang w:val="en-IN"/>
        </w:rPr>
        <w:t>Remove last digit from number:</w:t>
      </w:r>
      <w:r w:rsidRPr="005F54CF">
        <w:rPr>
          <w:lang w:val="en-IN"/>
        </w:rPr>
        <w:br/>
        <w:t xml:space="preserve">num = num / 10 </w:t>
      </w:r>
    </w:p>
    <w:p w14:paraId="041E59B0" w14:textId="77777777" w:rsidR="005F54CF" w:rsidRPr="005F54CF" w:rsidRDefault="00000000" w:rsidP="005F54CF">
      <w:pPr>
        <w:rPr>
          <w:lang w:val="en-IN"/>
        </w:rPr>
      </w:pPr>
      <w:r>
        <w:rPr>
          <w:lang w:val="en-IN"/>
        </w:rPr>
        <w:pict w14:anchorId="55DC6B21">
          <v:rect id="_x0000_i1028" style="width:0;height:1.5pt" o:hralign="center" o:hrstd="t" o:hr="t" fillcolor="#a0a0a0" stroked="f"/>
        </w:pict>
      </w:r>
    </w:p>
    <w:p w14:paraId="1B6374DB" w14:textId="77777777" w:rsidR="005F54CF" w:rsidRPr="005F54CF" w:rsidRDefault="005F54CF" w:rsidP="005F54CF">
      <w:pPr>
        <w:rPr>
          <w:b/>
          <w:bCs/>
          <w:lang w:val="en-IN"/>
        </w:rPr>
      </w:pPr>
      <w:r w:rsidRPr="005F54CF">
        <w:rPr>
          <w:b/>
          <w:bCs/>
          <w:lang w:val="en-IN"/>
        </w:rPr>
        <w:t>5. Output</w:t>
      </w:r>
    </w:p>
    <w:p w14:paraId="5186A6B6" w14:textId="77777777" w:rsidR="005F54CF" w:rsidRPr="005F54CF" w:rsidRDefault="005F54CF" w:rsidP="005F54CF">
      <w:pPr>
        <w:numPr>
          <w:ilvl w:val="0"/>
          <w:numId w:val="17"/>
        </w:numPr>
        <w:rPr>
          <w:lang w:val="en-IN"/>
        </w:rPr>
      </w:pPr>
      <w:r w:rsidRPr="005F54CF">
        <w:rPr>
          <w:lang w:val="en-IN"/>
        </w:rPr>
        <w:t xml:space="preserve">Display reverse </w:t>
      </w:r>
    </w:p>
    <w:p w14:paraId="35B673F4" w14:textId="77777777" w:rsidR="005F54CF" w:rsidRPr="005F54CF" w:rsidRDefault="00000000" w:rsidP="005F54CF">
      <w:pPr>
        <w:rPr>
          <w:lang w:val="en-IN"/>
        </w:rPr>
      </w:pPr>
      <w:r>
        <w:rPr>
          <w:lang w:val="en-IN"/>
        </w:rPr>
        <w:pict w14:anchorId="0406B266">
          <v:rect id="_x0000_i1029" style="width:0;height:1.5pt" o:hralign="center" o:hrstd="t" o:hr="t" fillcolor="#a0a0a0" stroked="f"/>
        </w:pict>
      </w:r>
    </w:p>
    <w:p w14:paraId="338B1755" w14:textId="77777777" w:rsidR="005F54CF" w:rsidRPr="005F54CF" w:rsidRDefault="005F54CF" w:rsidP="005F54CF">
      <w:pPr>
        <w:rPr>
          <w:b/>
          <w:bCs/>
          <w:lang w:val="en-IN"/>
        </w:rPr>
      </w:pPr>
      <w:r w:rsidRPr="005F54CF">
        <w:rPr>
          <w:b/>
          <w:bCs/>
          <w:lang w:val="en-IN"/>
        </w:rPr>
        <w:t>6. Stop</w:t>
      </w:r>
    </w:p>
    <w:p w14:paraId="2457B83F" w14:textId="77777777" w:rsidR="00A404FD" w:rsidRDefault="00A404FD" w:rsidP="00A404FD"/>
    <w:p w14:paraId="4CB95C55" w14:textId="2C1256CF" w:rsidR="002628D2" w:rsidRDefault="002628D2" w:rsidP="002628D2">
      <w:pPr>
        <w:pStyle w:val="Heading2"/>
      </w:pPr>
      <w:r>
        <w:lastRenderedPageBreak/>
        <w:t>FLOWCHARTL:</w:t>
      </w:r>
    </w:p>
    <w:p w14:paraId="483E79DC" w14:textId="78AC2339" w:rsidR="002628D2" w:rsidRPr="002628D2" w:rsidRDefault="00DD5CF7" w:rsidP="002628D2">
      <w:r>
        <w:rPr>
          <w:noProof/>
        </w:rPr>
        <w:lastRenderedPageBreak/>
        <w:drawing>
          <wp:inline distT="0" distB="0" distL="0" distR="0" wp14:anchorId="20603CA2" wp14:editId="16132CD8">
            <wp:extent cx="4625975" cy="8229600"/>
            <wp:effectExtent l="0" t="0" r="3175" b="0"/>
            <wp:docPr id="124617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6747" w14:textId="77777777" w:rsidR="00CE3944" w:rsidRDefault="00000000">
      <w:pPr>
        <w:pStyle w:val="Heading2"/>
      </w:pPr>
      <w:r>
        <w:lastRenderedPageBreak/>
        <w:t>C PROGRAM:</w:t>
      </w:r>
    </w:p>
    <w:p w14:paraId="5F58F62A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#include &lt;stdio.h&gt;</w:t>
      </w:r>
    </w:p>
    <w:p w14:paraId="72E89886" w14:textId="77777777" w:rsidR="005F54CF" w:rsidRPr="005F54CF" w:rsidRDefault="005F54CF" w:rsidP="005F54CF">
      <w:pPr>
        <w:rPr>
          <w:lang w:val="en-IN"/>
        </w:rPr>
      </w:pPr>
    </w:p>
    <w:p w14:paraId="603042C4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int main()</w:t>
      </w:r>
    </w:p>
    <w:p w14:paraId="367E3D3C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{</w:t>
      </w:r>
    </w:p>
    <w:p w14:paraId="23FFED15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int num,remainder;</w:t>
      </w:r>
    </w:p>
    <w:p w14:paraId="2C3700A4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printf("Enter a number: ");</w:t>
      </w:r>
    </w:p>
    <w:p w14:paraId="55206E64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scanf("%d", &amp;num);</w:t>
      </w:r>
    </w:p>
    <w:p w14:paraId="5837D1DC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printf("The digits in reverse order are: ");</w:t>
      </w:r>
    </w:p>
    <w:p w14:paraId="707AD576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while (num != 0) {</w:t>
      </w:r>
    </w:p>
    <w:p w14:paraId="335C0954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    remainder = num % 10;</w:t>
      </w:r>
    </w:p>
    <w:p w14:paraId="6CDE9FEC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    printf("%d ", remainder);</w:t>
      </w:r>
    </w:p>
    <w:p w14:paraId="33AA1AB8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    num /= 10;</w:t>
      </w:r>
    </w:p>
    <w:p w14:paraId="1FCFD398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}</w:t>
      </w:r>
    </w:p>
    <w:p w14:paraId="02F54464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return 0;</w:t>
      </w:r>
    </w:p>
    <w:p w14:paraId="164D5F76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}</w:t>
      </w:r>
    </w:p>
    <w:p w14:paraId="779AB331" w14:textId="77777777" w:rsidR="005F54CF" w:rsidRPr="005F54CF" w:rsidRDefault="005F54CF" w:rsidP="005F54CF"/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35D547ED" w14:textId="113259D9" w:rsidR="00913BFD" w:rsidRDefault="00087035">
      <w:r w:rsidRPr="00087035">
        <w:rPr>
          <w:noProof/>
        </w:rPr>
        <w:drawing>
          <wp:inline distT="0" distB="0" distL="0" distR="0" wp14:anchorId="53AD9300" wp14:editId="44ED578B">
            <wp:extent cx="4124901" cy="685896"/>
            <wp:effectExtent l="0" t="0" r="0" b="0"/>
            <wp:docPr id="177420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01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24D819F7"/>
    <w:multiLevelType w:val="multilevel"/>
    <w:tmpl w:val="840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74C0B"/>
    <w:multiLevelType w:val="multilevel"/>
    <w:tmpl w:val="E9B4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0362D"/>
    <w:multiLevelType w:val="multilevel"/>
    <w:tmpl w:val="3294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F27FC"/>
    <w:multiLevelType w:val="multilevel"/>
    <w:tmpl w:val="4DCE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5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69484991">
    <w:abstractNumId w:val="14"/>
  </w:num>
  <w:num w:numId="15" w16cid:durableId="134295664">
    <w:abstractNumId w:val="12"/>
  </w:num>
  <w:num w:numId="16" w16cid:durableId="1767581385">
    <w:abstractNumId w:val="16"/>
  </w:num>
  <w:num w:numId="17" w16cid:durableId="1119686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035"/>
    <w:rsid w:val="0010794B"/>
    <w:rsid w:val="0015074B"/>
    <w:rsid w:val="00170F67"/>
    <w:rsid w:val="001D0BEA"/>
    <w:rsid w:val="002628D2"/>
    <w:rsid w:val="0029639D"/>
    <w:rsid w:val="00326F90"/>
    <w:rsid w:val="0048676F"/>
    <w:rsid w:val="00500EC9"/>
    <w:rsid w:val="005F54CF"/>
    <w:rsid w:val="0064573A"/>
    <w:rsid w:val="008B721B"/>
    <w:rsid w:val="00913BFD"/>
    <w:rsid w:val="00972ABD"/>
    <w:rsid w:val="00A404FD"/>
    <w:rsid w:val="00A618D6"/>
    <w:rsid w:val="00AA1D8D"/>
    <w:rsid w:val="00B47730"/>
    <w:rsid w:val="00B612DE"/>
    <w:rsid w:val="00C67E28"/>
    <w:rsid w:val="00CB0664"/>
    <w:rsid w:val="00CE3944"/>
    <w:rsid w:val="00DD5CF7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Arnav Lokhande</cp:lastModifiedBy>
  <cp:revision>9</cp:revision>
  <dcterms:created xsi:type="dcterms:W3CDTF">2026-01-30T12:26:00Z</dcterms:created>
  <dcterms:modified xsi:type="dcterms:W3CDTF">2026-04-21T01:35:00Z</dcterms:modified>
  <cp:category/>
</cp:coreProperties>
</file>