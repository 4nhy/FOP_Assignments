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FE1CA7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079F217F" w:rsidR="00795422" w:rsidRDefault="00930245">
      <w:r>
        <w:t>Lab Assignment No. : 02</w:t>
      </w:r>
    </w:p>
    <w:p w14:paraId="0389A9CE" w14:textId="77777777" w:rsidR="00795422" w:rsidRDefault="00795422"/>
    <w:p w14:paraId="5343E5DA" w14:textId="77777777" w:rsidR="00795422" w:rsidRDefault="00FE1CA7">
      <w:r>
        <w:t>PROBLEM STATEMENT:</w:t>
      </w:r>
    </w:p>
    <w:p w14:paraId="6ED5C7DD" w14:textId="77777777" w:rsidR="00795422" w:rsidRDefault="00FE1CA7">
      <w:r>
        <w:t>Write a menu driven program in C to implement the basic arithmetic operations such as Addition, Subtraction, Multiplication, and Division.</w:t>
      </w:r>
    </w:p>
    <w:p w14:paraId="1A616A2A" w14:textId="77777777" w:rsidR="00795422" w:rsidRDefault="00795422"/>
    <w:p w14:paraId="263290EC" w14:textId="77777777" w:rsidR="00795422" w:rsidRDefault="00FE1CA7">
      <w:r>
        <w:t>OBJECTIVES:</w:t>
      </w:r>
    </w:p>
    <w:p w14:paraId="7CEE6208" w14:textId="77777777" w:rsidR="00795422" w:rsidRDefault="00FE1CA7">
      <w:r>
        <w:t>• To understand the concept of menu driven programming in C.</w:t>
      </w:r>
    </w:p>
    <w:p w14:paraId="6033C4DD" w14:textId="77777777" w:rsidR="00795422" w:rsidRDefault="00FE1CA7">
      <w:r>
        <w:t>• To apply conditional statements and switch–case control structures.</w:t>
      </w:r>
    </w:p>
    <w:p w14:paraId="3D144B25" w14:textId="77777777" w:rsidR="00795422" w:rsidRDefault="00FE1CA7">
      <w:r>
        <w:t>• To perform basic arithmetic operations using user-defined input.</w:t>
      </w:r>
    </w:p>
    <w:p w14:paraId="4E93A3C1" w14:textId="77777777" w:rsidR="00795422" w:rsidRDefault="00FE1CA7">
      <w:r>
        <w:t>• To enhance logical thinking and problem-solving skills.</w:t>
      </w:r>
    </w:p>
    <w:p w14:paraId="10FE10BD" w14:textId="77777777" w:rsidR="00795422" w:rsidRDefault="00795422"/>
    <w:p w14:paraId="7DD4CC2B" w14:textId="77777777" w:rsidR="00795422" w:rsidRDefault="00FE1CA7">
      <w:r>
        <w:t>THEORY:</w:t>
      </w:r>
    </w:p>
    <w:p w14:paraId="5261082E" w14:textId="15EF3EA0" w:rsidR="00930245" w:rsidRDefault="00930245">
      <w:r>
        <w:t>if–else ladder statements syntax and sample program</w:t>
      </w:r>
    </w:p>
    <w:p w14:paraId="67A97F96" w14:textId="452ED2F0" w:rsidR="00795422" w:rsidRDefault="00FE1CA7">
      <w:r>
        <w:t>switch–case or if–else ladder statement</w:t>
      </w:r>
      <w:r w:rsidR="00930245">
        <w:t xml:space="preserve"> syntax and sample </w:t>
      </w:r>
      <w:proofErr w:type="spellStart"/>
      <w:r w:rsidR="00930245">
        <w:t>progrM</w:t>
      </w:r>
      <w:proofErr w:type="spellEnd"/>
    </w:p>
    <w:p w14:paraId="7ED6F72F" w14:textId="77777777" w:rsidR="00795422" w:rsidRDefault="00FE1CA7">
      <w:r>
        <w:t>Basic arithmetic operations include Addition, Subtraction, Multiplication, and Division. Division by zero should be avoided.</w:t>
      </w:r>
    </w:p>
    <w:p w14:paraId="17D5BC17" w14:textId="77777777" w:rsidR="00795422" w:rsidRDefault="00795422"/>
    <w:p w14:paraId="3CF97D4F" w14:textId="7C95716C" w:rsidR="00795422" w:rsidRDefault="00FE1CA7" w:rsidP="00930245">
      <w:r>
        <w:t>ALGORITHM:</w:t>
      </w:r>
      <w:r w:rsidR="00ED55E5">
        <w:t xml:space="preserve"> </w:t>
      </w:r>
    </w:p>
    <w:p w14:paraId="5D2231C5" w14:textId="77777777" w:rsidR="00B269F0" w:rsidRPr="00B269F0" w:rsidRDefault="00B269F0" w:rsidP="00B269F0">
      <w:pPr>
        <w:rPr>
          <w:lang w:val="en-IN"/>
        </w:rPr>
      </w:pPr>
      <w:r w:rsidRPr="00B269F0">
        <w:rPr>
          <w:b/>
          <w:bCs/>
          <w:lang w:val="en-IN"/>
        </w:rPr>
        <w:t>Step 1: START</w:t>
      </w:r>
    </w:p>
    <w:p w14:paraId="03DC3986" w14:textId="77777777" w:rsidR="00B269F0" w:rsidRPr="00B269F0" w:rsidRDefault="00B269F0" w:rsidP="00B269F0">
      <w:pPr>
        <w:rPr>
          <w:lang w:val="en-IN"/>
        </w:rPr>
      </w:pPr>
      <w:r w:rsidRPr="00B269F0">
        <w:rPr>
          <w:b/>
          <w:bCs/>
          <w:lang w:val="en-IN"/>
        </w:rPr>
        <w:t>Step 2:</w:t>
      </w:r>
      <w:r w:rsidRPr="00B269F0">
        <w:rPr>
          <w:lang w:val="en-IN"/>
        </w:rPr>
        <w:t xml:space="preserve"> Declare variables — a, b, result, choice</w:t>
      </w:r>
    </w:p>
    <w:p w14:paraId="32976CD2" w14:textId="77777777" w:rsidR="00B269F0" w:rsidRPr="00B269F0" w:rsidRDefault="00B269F0" w:rsidP="00B269F0">
      <w:pPr>
        <w:rPr>
          <w:lang w:val="en-IN"/>
        </w:rPr>
      </w:pPr>
      <w:r w:rsidRPr="00B269F0">
        <w:rPr>
          <w:b/>
          <w:bCs/>
          <w:lang w:val="en-IN"/>
        </w:rPr>
        <w:lastRenderedPageBreak/>
        <w:t>Step 3:</w:t>
      </w:r>
      <w:r w:rsidRPr="00B269F0">
        <w:rPr>
          <w:lang w:val="en-IN"/>
        </w:rPr>
        <w:t xml:space="preserve"> Input two numbers a and b</w:t>
      </w:r>
    </w:p>
    <w:p w14:paraId="76369565" w14:textId="77777777" w:rsidR="00B269F0" w:rsidRPr="00B269F0" w:rsidRDefault="00B269F0" w:rsidP="00B269F0">
      <w:pPr>
        <w:rPr>
          <w:lang w:val="en-IN"/>
        </w:rPr>
      </w:pPr>
      <w:r w:rsidRPr="00B269F0">
        <w:rPr>
          <w:b/>
          <w:bCs/>
          <w:lang w:val="en-IN"/>
        </w:rPr>
        <w:t>Step 4:</w:t>
      </w:r>
      <w:r w:rsidRPr="00B269F0">
        <w:rPr>
          <w:lang w:val="en-IN"/>
        </w:rPr>
        <w:t xml:space="preserve"> Display Menu</w:t>
      </w:r>
    </w:p>
    <w:p w14:paraId="270E2D1E" w14:textId="77777777" w:rsidR="00B269F0" w:rsidRPr="00B269F0" w:rsidRDefault="00B269F0" w:rsidP="00B269F0">
      <w:pPr>
        <w:rPr>
          <w:lang w:val="en-IN"/>
        </w:rPr>
      </w:pPr>
      <w:r w:rsidRPr="00B269F0">
        <w:rPr>
          <w:lang w:val="en-IN"/>
        </w:rPr>
        <w:t>1. Addition</w:t>
      </w:r>
    </w:p>
    <w:p w14:paraId="65E5A140" w14:textId="77777777" w:rsidR="00B269F0" w:rsidRPr="00B269F0" w:rsidRDefault="00B269F0" w:rsidP="00B269F0">
      <w:pPr>
        <w:rPr>
          <w:lang w:val="en-IN"/>
        </w:rPr>
      </w:pPr>
      <w:r w:rsidRPr="00B269F0">
        <w:rPr>
          <w:lang w:val="en-IN"/>
        </w:rPr>
        <w:t>2. Subtraction</w:t>
      </w:r>
    </w:p>
    <w:p w14:paraId="35680DC9" w14:textId="77777777" w:rsidR="00B269F0" w:rsidRPr="00B269F0" w:rsidRDefault="00B269F0" w:rsidP="00B269F0">
      <w:pPr>
        <w:rPr>
          <w:lang w:val="en-IN"/>
        </w:rPr>
      </w:pPr>
      <w:r w:rsidRPr="00B269F0">
        <w:rPr>
          <w:lang w:val="en-IN"/>
        </w:rPr>
        <w:t>3. Multiplication</w:t>
      </w:r>
    </w:p>
    <w:p w14:paraId="73E5A352" w14:textId="77777777" w:rsidR="00B269F0" w:rsidRPr="00B269F0" w:rsidRDefault="00B269F0" w:rsidP="00B269F0">
      <w:pPr>
        <w:rPr>
          <w:lang w:val="en-IN"/>
        </w:rPr>
      </w:pPr>
      <w:r w:rsidRPr="00B269F0">
        <w:rPr>
          <w:lang w:val="en-IN"/>
        </w:rPr>
        <w:t>4. Division</w:t>
      </w:r>
    </w:p>
    <w:p w14:paraId="4BB76FAF" w14:textId="77777777" w:rsidR="00B269F0" w:rsidRPr="00B269F0" w:rsidRDefault="00B269F0" w:rsidP="00B269F0">
      <w:pPr>
        <w:rPr>
          <w:lang w:val="en-IN"/>
        </w:rPr>
      </w:pPr>
      <w:r w:rsidRPr="00B269F0">
        <w:rPr>
          <w:lang w:val="en-IN"/>
        </w:rPr>
        <w:t>5. Exit</w:t>
      </w:r>
    </w:p>
    <w:p w14:paraId="57445FD2" w14:textId="77777777" w:rsidR="00B269F0" w:rsidRPr="00B269F0" w:rsidRDefault="00B269F0" w:rsidP="00B269F0">
      <w:pPr>
        <w:rPr>
          <w:lang w:val="en-IN"/>
        </w:rPr>
      </w:pPr>
      <w:r w:rsidRPr="00B269F0">
        <w:rPr>
          <w:b/>
          <w:bCs/>
          <w:lang w:val="en-IN"/>
        </w:rPr>
        <w:t>Step 5:</w:t>
      </w:r>
      <w:r w:rsidRPr="00B269F0">
        <w:rPr>
          <w:lang w:val="en-IN"/>
        </w:rPr>
        <w:t xml:space="preserve"> Input choice from user</w:t>
      </w:r>
    </w:p>
    <w:p w14:paraId="751CCD8F" w14:textId="77777777" w:rsidR="00B269F0" w:rsidRPr="00B269F0" w:rsidRDefault="00B269F0" w:rsidP="00B269F0">
      <w:pPr>
        <w:rPr>
          <w:lang w:val="en-IN"/>
        </w:rPr>
      </w:pPr>
      <w:r w:rsidRPr="00B269F0">
        <w:rPr>
          <w:b/>
          <w:bCs/>
          <w:lang w:val="en-IN"/>
        </w:rPr>
        <w:t>Step 6:</w:t>
      </w:r>
      <w:r w:rsidRPr="00B269F0">
        <w:rPr>
          <w:lang w:val="en-IN"/>
        </w:rPr>
        <w:t xml:space="preserve"> Check choice using switch/if-else:</w:t>
      </w:r>
    </w:p>
    <w:p w14:paraId="6D06D1B8" w14:textId="77777777" w:rsidR="00B269F0" w:rsidRPr="00B269F0" w:rsidRDefault="00B269F0" w:rsidP="00B269F0">
      <w:pPr>
        <w:numPr>
          <w:ilvl w:val="0"/>
          <w:numId w:val="10"/>
        </w:numPr>
        <w:rPr>
          <w:lang w:val="en-IN"/>
        </w:rPr>
      </w:pPr>
      <w:r w:rsidRPr="00B269F0">
        <w:rPr>
          <w:b/>
          <w:bCs/>
          <w:lang w:val="en-IN"/>
        </w:rPr>
        <w:t>If choice = 1:</w:t>
      </w:r>
      <w:r w:rsidRPr="00B269F0">
        <w:rPr>
          <w:lang w:val="en-IN"/>
        </w:rPr>
        <w:t xml:space="preserve"> </w:t>
      </w:r>
    </w:p>
    <w:p w14:paraId="39A879E7" w14:textId="77777777" w:rsidR="00B269F0" w:rsidRPr="00B269F0" w:rsidRDefault="00B269F0" w:rsidP="00B269F0">
      <w:pPr>
        <w:numPr>
          <w:ilvl w:val="1"/>
          <w:numId w:val="10"/>
        </w:numPr>
        <w:rPr>
          <w:lang w:val="en-IN"/>
        </w:rPr>
      </w:pPr>
      <w:r w:rsidRPr="00B269F0">
        <w:rPr>
          <w:lang w:val="en-IN"/>
        </w:rPr>
        <w:t>result = a + b</w:t>
      </w:r>
    </w:p>
    <w:p w14:paraId="0F5968B7" w14:textId="77777777" w:rsidR="00B269F0" w:rsidRPr="00B269F0" w:rsidRDefault="00B269F0" w:rsidP="00B269F0">
      <w:pPr>
        <w:numPr>
          <w:ilvl w:val="1"/>
          <w:numId w:val="10"/>
        </w:numPr>
        <w:rPr>
          <w:lang w:val="en-IN"/>
        </w:rPr>
      </w:pPr>
      <w:r w:rsidRPr="00B269F0">
        <w:rPr>
          <w:lang w:val="en-IN"/>
        </w:rPr>
        <w:t>Print result → Go to Step 4</w:t>
      </w:r>
    </w:p>
    <w:p w14:paraId="7412E721" w14:textId="77777777" w:rsidR="00B269F0" w:rsidRPr="00B269F0" w:rsidRDefault="00B269F0" w:rsidP="00B269F0">
      <w:pPr>
        <w:numPr>
          <w:ilvl w:val="0"/>
          <w:numId w:val="10"/>
        </w:numPr>
        <w:rPr>
          <w:lang w:val="en-IN"/>
        </w:rPr>
      </w:pPr>
      <w:r w:rsidRPr="00B269F0">
        <w:rPr>
          <w:b/>
          <w:bCs/>
          <w:lang w:val="en-IN"/>
        </w:rPr>
        <w:t>If choice = 2:</w:t>
      </w:r>
      <w:r w:rsidRPr="00B269F0">
        <w:rPr>
          <w:lang w:val="en-IN"/>
        </w:rPr>
        <w:t xml:space="preserve"> </w:t>
      </w:r>
    </w:p>
    <w:p w14:paraId="1439D51A" w14:textId="77777777" w:rsidR="00B269F0" w:rsidRPr="00B269F0" w:rsidRDefault="00B269F0" w:rsidP="00B269F0">
      <w:pPr>
        <w:numPr>
          <w:ilvl w:val="1"/>
          <w:numId w:val="10"/>
        </w:numPr>
        <w:rPr>
          <w:lang w:val="en-IN"/>
        </w:rPr>
      </w:pPr>
      <w:r w:rsidRPr="00B269F0">
        <w:rPr>
          <w:lang w:val="en-IN"/>
        </w:rPr>
        <w:t>result = a - b</w:t>
      </w:r>
    </w:p>
    <w:p w14:paraId="09B10085" w14:textId="77777777" w:rsidR="00B269F0" w:rsidRPr="00B269F0" w:rsidRDefault="00B269F0" w:rsidP="00B269F0">
      <w:pPr>
        <w:numPr>
          <w:ilvl w:val="1"/>
          <w:numId w:val="10"/>
        </w:numPr>
        <w:rPr>
          <w:lang w:val="en-IN"/>
        </w:rPr>
      </w:pPr>
      <w:r w:rsidRPr="00B269F0">
        <w:rPr>
          <w:lang w:val="en-IN"/>
        </w:rPr>
        <w:t>Print result → Go to Step 4</w:t>
      </w:r>
    </w:p>
    <w:p w14:paraId="666D9906" w14:textId="77777777" w:rsidR="00B269F0" w:rsidRPr="00B269F0" w:rsidRDefault="00B269F0" w:rsidP="00B269F0">
      <w:pPr>
        <w:numPr>
          <w:ilvl w:val="0"/>
          <w:numId w:val="10"/>
        </w:numPr>
        <w:rPr>
          <w:lang w:val="en-IN"/>
        </w:rPr>
      </w:pPr>
      <w:r w:rsidRPr="00B269F0">
        <w:rPr>
          <w:b/>
          <w:bCs/>
          <w:lang w:val="en-IN"/>
        </w:rPr>
        <w:t>If choice = 3:</w:t>
      </w:r>
      <w:r w:rsidRPr="00B269F0">
        <w:rPr>
          <w:lang w:val="en-IN"/>
        </w:rPr>
        <w:t xml:space="preserve"> </w:t>
      </w:r>
    </w:p>
    <w:p w14:paraId="1594698D" w14:textId="77777777" w:rsidR="00B269F0" w:rsidRPr="00B269F0" w:rsidRDefault="00B269F0" w:rsidP="00B269F0">
      <w:pPr>
        <w:numPr>
          <w:ilvl w:val="1"/>
          <w:numId w:val="10"/>
        </w:numPr>
        <w:rPr>
          <w:lang w:val="en-IN"/>
        </w:rPr>
      </w:pPr>
      <w:r w:rsidRPr="00B269F0">
        <w:rPr>
          <w:lang w:val="en-IN"/>
        </w:rPr>
        <w:t>result = a × b</w:t>
      </w:r>
    </w:p>
    <w:p w14:paraId="79A20F0D" w14:textId="77777777" w:rsidR="00B269F0" w:rsidRPr="00B269F0" w:rsidRDefault="00B269F0" w:rsidP="00B269F0">
      <w:pPr>
        <w:numPr>
          <w:ilvl w:val="1"/>
          <w:numId w:val="10"/>
        </w:numPr>
        <w:rPr>
          <w:lang w:val="en-IN"/>
        </w:rPr>
      </w:pPr>
      <w:r w:rsidRPr="00B269F0">
        <w:rPr>
          <w:lang w:val="en-IN"/>
        </w:rPr>
        <w:t>Print result → Go to Step 4</w:t>
      </w:r>
    </w:p>
    <w:p w14:paraId="592854D7" w14:textId="77777777" w:rsidR="00B269F0" w:rsidRPr="00B269F0" w:rsidRDefault="00B269F0" w:rsidP="00B269F0">
      <w:pPr>
        <w:numPr>
          <w:ilvl w:val="0"/>
          <w:numId w:val="10"/>
        </w:numPr>
        <w:rPr>
          <w:lang w:val="en-IN"/>
        </w:rPr>
      </w:pPr>
      <w:r w:rsidRPr="00B269F0">
        <w:rPr>
          <w:b/>
          <w:bCs/>
          <w:lang w:val="en-IN"/>
        </w:rPr>
        <w:t>If choice = 4:</w:t>
      </w:r>
      <w:r w:rsidRPr="00B269F0">
        <w:rPr>
          <w:lang w:val="en-IN"/>
        </w:rPr>
        <w:t xml:space="preserve"> </w:t>
      </w:r>
    </w:p>
    <w:p w14:paraId="7B4BA454" w14:textId="77777777" w:rsidR="00B269F0" w:rsidRPr="00B269F0" w:rsidRDefault="00B269F0" w:rsidP="00B269F0">
      <w:pPr>
        <w:numPr>
          <w:ilvl w:val="1"/>
          <w:numId w:val="10"/>
        </w:numPr>
        <w:rPr>
          <w:lang w:val="en-IN"/>
        </w:rPr>
      </w:pPr>
      <w:r w:rsidRPr="00B269F0">
        <w:rPr>
          <w:b/>
          <w:bCs/>
          <w:lang w:val="en-IN"/>
        </w:rPr>
        <w:t>If</w:t>
      </w:r>
      <w:r w:rsidRPr="00B269F0">
        <w:rPr>
          <w:lang w:val="en-IN"/>
        </w:rPr>
        <w:t xml:space="preserve"> b == 0 → Print "Division by Zero Error"</w:t>
      </w:r>
    </w:p>
    <w:p w14:paraId="1FEC1DC2" w14:textId="77777777" w:rsidR="00B269F0" w:rsidRPr="00B269F0" w:rsidRDefault="00B269F0" w:rsidP="00B269F0">
      <w:pPr>
        <w:numPr>
          <w:ilvl w:val="1"/>
          <w:numId w:val="10"/>
        </w:numPr>
        <w:rPr>
          <w:lang w:val="en-IN"/>
        </w:rPr>
      </w:pPr>
      <w:r w:rsidRPr="00B269F0">
        <w:rPr>
          <w:b/>
          <w:bCs/>
          <w:lang w:val="en-IN"/>
        </w:rPr>
        <w:t>Else</w:t>
      </w:r>
      <w:r w:rsidRPr="00B269F0">
        <w:rPr>
          <w:lang w:val="en-IN"/>
        </w:rPr>
        <w:t xml:space="preserve"> result = a / b → Print result</w:t>
      </w:r>
    </w:p>
    <w:p w14:paraId="403E5D0A" w14:textId="77777777" w:rsidR="00B269F0" w:rsidRPr="00B269F0" w:rsidRDefault="00B269F0" w:rsidP="00B269F0">
      <w:pPr>
        <w:numPr>
          <w:ilvl w:val="1"/>
          <w:numId w:val="10"/>
        </w:numPr>
        <w:rPr>
          <w:lang w:val="en-IN"/>
        </w:rPr>
      </w:pPr>
      <w:r w:rsidRPr="00B269F0">
        <w:rPr>
          <w:lang w:val="en-IN"/>
        </w:rPr>
        <w:t>Go to Step 4</w:t>
      </w:r>
    </w:p>
    <w:p w14:paraId="33842000" w14:textId="77777777" w:rsidR="00B269F0" w:rsidRPr="00B269F0" w:rsidRDefault="00B269F0" w:rsidP="00B269F0">
      <w:pPr>
        <w:numPr>
          <w:ilvl w:val="0"/>
          <w:numId w:val="10"/>
        </w:numPr>
        <w:rPr>
          <w:lang w:val="en-IN"/>
        </w:rPr>
      </w:pPr>
      <w:r w:rsidRPr="00B269F0">
        <w:rPr>
          <w:b/>
          <w:bCs/>
          <w:lang w:val="en-IN"/>
        </w:rPr>
        <w:t>If choice = 5:</w:t>
      </w:r>
      <w:r w:rsidRPr="00B269F0">
        <w:rPr>
          <w:lang w:val="en-IN"/>
        </w:rPr>
        <w:t xml:space="preserve"> </w:t>
      </w:r>
    </w:p>
    <w:p w14:paraId="6ECC71E5" w14:textId="77777777" w:rsidR="00B269F0" w:rsidRPr="00B269F0" w:rsidRDefault="00B269F0" w:rsidP="00B269F0">
      <w:pPr>
        <w:numPr>
          <w:ilvl w:val="1"/>
          <w:numId w:val="10"/>
        </w:numPr>
        <w:rPr>
          <w:lang w:val="en-IN"/>
        </w:rPr>
      </w:pPr>
      <w:r w:rsidRPr="00B269F0">
        <w:rPr>
          <w:lang w:val="en-IN"/>
        </w:rPr>
        <w:t>Print "Exiting..." → Go to Step 7</w:t>
      </w:r>
    </w:p>
    <w:p w14:paraId="343A4C7D" w14:textId="77777777" w:rsidR="00B269F0" w:rsidRPr="00B269F0" w:rsidRDefault="00B269F0" w:rsidP="00B269F0">
      <w:pPr>
        <w:numPr>
          <w:ilvl w:val="0"/>
          <w:numId w:val="10"/>
        </w:numPr>
        <w:rPr>
          <w:lang w:val="en-IN"/>
        </w:rPr>
      </w:pPr>
      <w:r w:rsidRPr="00B269F0">
        <w:rPr>
          <w:b/>
          <w:bCs/>
          <w:lang w:val="en-IN"/>
        </w:rPr>
        <w:t>Else:</w:t>
      </w:r>
      <w:r w:rsidRPr="00B269F0">
        <w:rPr>
          <w:lang w:val="en-IN"/>
        </w:rPr>
        <w:t xml:space="preserve"> </w:t>
      </w:r>
    </w:p>
    <w:p w14:paraId="3B951946" w14:textId="77777777" w:rsidR="00B269F0" w:rsidRPr="00B269F0" w:rsidRDefault="00B269F0" w:rsidP="00B269F0">
      <w:pPr>
        <w:numPr>
          <w:ilvl w:val="1"/>
          <w:numId w:val="10"/>
        </w:numPr>
        <w:rPr>
          <w:lang w:val="en-IN"/>
        </w:rPr>
      </w:pPr>
      <w:r w:rsidRPr="00B269F0">
        <w:rPr>
          <w:lang w:val="en-IN"/>
        </w:rPr>
        <w:t>Print "Invalid Choice" → Go to Step 4</w:t>
      </w:r>
    </w:p>
    <w:p w14:paraId="7F9AE720" w14:textId="77777777" w:rsidR="00930245" w:rsidRDefault="00930245" w:rsidP="00930245"/>
    <w:p w14:paraId="38BB1806" w14:textId="77777777" w:rsidR="00ED55E5" w:rsidRDefault="00ED55E5" w:rsidP="00D8123C"/>
    <w:p w14:paraId="76716393" w14:textId="7705E8A6" w:rsidR="00ED55E5" w:rsidRDefault="00930245" w:rsidP="00D8123C">
      <w:r>
        <w:t>Type Program</w:t>
      </w:r>
      <w:r w:rsidR="00640F57">
        <w:t xml:space="preserve"> :</w:t>
      </w:r>
    </w:p>
    <w:p w14:paraId="662E3902" w14:textId="4E06D049" w:rsidR="00D8123C" w:rsidRPr="00D8123C" w:rsidRDefault="00640F57" w:rsidP="00D8123C">
      <w:pPr>
        <w:rPr>
          <w:lang w:val="en-IN"/>
        </w:rPr>
      </w:pPr>
      <w:r>
        <w:t xml:space="preserve"> </w:t>
      </w:r>
      <w:r w:rsidR="00D8123C" w:rsidRPr="00D8123C">
        <w:rPr>
          <w:lang w:val="en-IN"/>
        </w:rPr>
        <w:t>#include &lt;</w:t>
      </w:r>
      <w:proofErr w:type="spellStart"/>
      <w:r w:rsidR="00D8123C" w:rsidRPr="00D8123C">
        <w:rPr>
          <w:lang w:val="en-IN"/>
        </w:rPr>
        <w:t>stdio.h</w:t>
      </w:r>
      <w:proofErr w:type="spellEnd"/>
      <w:r w:rsidR="00D8123C" w:rsidRPr="00D8123C">
        <w:rPr>
          <w:lang w:val="en-IN"/>
        </w:rPr>
        <w:t>&gt;</w:t>
      </w:r>
    </w:p>
    <w:p w14:paraId="164DFF02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>#include &lt;</w:t>
      </w:r>
      <w:proofErr w:type="spellStart"/>
      <w:r w:rsidRPr="00D8123C">
        <w:rPr>
          <w:lang w:val="en-IN"/>
        </w:rPr>
        <w:t>unistd.h</w:t>
      </w:r>
      <w:proofErr w:type="spellEnd"/>
      <w:r w:rsidRPr="00D8123C">
        <w:rPr>
          <w:lang w:val="en-IN"/>
        </w:rPr>
        <w:t>&gt;</w:t>
      </w:r>
    </w:p>
    <w:p w14:paraId="493CBE2D" w14:textId="77777777" w:rsidR="00D8123C" w:rsidRPr="00D8123C" w:rsidRDefault="00D8123C" w:rsidP="00D8123C">
      <w:pPr>
        <w:rPr>
          <w:lang w:val="en-IN"/>
        </w:rPr>
      </w:pPr>
    </w:p>
    <w:p w14:paraId="3A58A501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>void main() {</w:t>
      </w:r>
    </w:p>
    <w:p w14:paraId="75BEFD56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 xml:space="preserve">    </w:t>
      </w:r>
    </w:p>
    <w:p w14:paraId="3B09D49D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>    float a , b , c ;</w:t>
      </w:r>
    </w:p>
    <w:p w14:paraId="032E54FE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 xml:space="preserve">    int operation ; </w:t>
      </w:r>
    </w:p>
    <w:p w14:paraId="237F5277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 xml:space="preserve">    </w:t>
      </w:r>
      <w:proofErr w:type="spellStart"/>
      <w:r w:rsidRPr="00D8123C">
        <w:rPr>
          <w:lang w:val="en-IN"/>
        </w:rPr>
        <w:t>printf</w:t>
      </w:r>
      <w:proofErr w:type="spellEnd"/>
      <w:r w:rsidRPr="00D8123C">
        <w:rPr>
          <w:lang w:val="en-IN"/>
        </w:rPr>
        <w:t>("\n a = ");</w:t>
      </w:r>
    </w:p>
    <w:p w14:paraId="668B6FEE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 xml:space="preserve">    </w:t>
      </w:r>
      <w:proofErr w:type="spellStart"/>
      <w:r w:rsidRPr="00D8123C">
        <w:rPr>
          <w:lang w:val="en-IN"/>
        </w:rPr>
        <w:t>scanf</w:t>
      </w:r>
      <w:proofErr w:type="spellEnd"/>
      <w:r w:rsidRPr="00D8123C">
        <w:rPr>
          <w:lang w:val="en-IN"/>
        </w:rPr>
        <w:t>("%</w:t>
      </w:r>
      <w:proofErr w:type="spellStart"/>
      <w:r w:rsidRPr="00D8123C">
        <w:rPr>
          <w:lang w:val="en-IN"/>
        </w:rPr>
        <w:t>f",&amp;a</w:t>
      </w:r>
      <w:proofErr w:type="spellEnd"/>
      <w:r w:rsidRPr="00D8123C">
        <w:rPr>
          <w:lang w:val="en-IN"/>
        </w:rPr>
        <w:t>);</w:t>
      </w:r>
    </w:p>
    <w:p w14:paraId="0E51DFFF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 xml:space="preserve">    </w:t>
      </w:r>
      <w:proofErr w:type="spellStart"/>
      <w:r w:rsidRPr="00D8123C">
        <w:rPr>
          <w:lang w:val="en-IN"/>
        </w:rPr>
        <w:t>printf</w:t>
      </w:r>
      <w:proofErr w:type="spellEnd"/>
      <w:r w:rsidRPr="00D8123C">
        <w:rPr>
          <w:lang w:val="en-IN"/>
        </w:rPr>
        <w:t>("\n b = ");</w:t>
      </w:r>
    </w:p>
    <w:p w14:paraId="760AE7A4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 xml:space="preserve">    </w:t>
      </w:r>
      <w:proofErr w:type="spellStart"/>
      <w:r w:rsidRPr="00D8123C">
        <w:rPr>
          <w:lang w:val="en-IN"/>
        </w:rPr>
        <w:t>scanf</w:t>
      </w:r>
      <w:proofErr w:type="spellEnd"/>
      <w:r w:rsidRPr="00D8123C">
        <w:rPr>
          <w:lang w:val="en-IN"/>
        </w:rPr>
        <w:t>("%</w:t>
      </w:r>
      <w:proofErr w:type="spellStart"/>
      <w:r w:rsidRPr="00D8123C">
        <w:rPr>
          <w:lang w:val="en-IN"/>
        </w:rPr>
        <w:t>f",&amp;b</w:t>
      </w:r>
      <w:proofErr w:type="spellEnd"/>
      <w:r w:rsidRPr="00D8123C">
        <w:rPr>
          <w:lang w:val="en-IN"/>
        </w:rPr>
        <w:t>);</w:t>
      </w:r>
    </w:p>
    <w:p w14:paraId="1B656CA6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>    sleep(2);</w:t>
      </w:r>
    </w:p>
    <w:p w14:paraId="1D05EFB4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 xml:space="preserve">    </w:t>
      </w:r>
      <w:proofErr w:type="spellStart"/>
      <w:r w:rsidRPr="00D8123C">
        <w:rPr>
          <w:lang w:val="en-IN"/>
        </w:rPr>
        <w:t>printf</w:t>
      </w:r>
      <w:proofErr w:type="spellEnd"/>
      <w:r w:rsidRPr="00D8123C">
        <w:rPr>
          <w:lang w:val="en-IN"/>
        </w:rPr>
        <w:t>("\n enter 1 for addition" );</w:t>
      </w:r>
    </w:p>
    <w:p w14:paraId="07C9863D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 xml:space="preserve">    </w:t>
      </w:r>
      <w:proofErr w:type="spellStart"/>
      <w:r w:rsidRPr="00D8123C">
        <w:rPr>
          <w:lang w:val="en-IN"/>
        </w:rPr>
        <w:t>printf</w:t>
      </w:r>
      <w:proofErr w:type="spellEnd"/>
      <w:r w:rsidRPr="00D8123C">
        <w:rPr>
          <w:lang w:val="en-IN"/>
        </w:rPr>
        <w:t>("\n enter 2 for subtraction" );</w:t>
      </w:r>
    </w:p>
    <w:p w14:paraId="592F8E54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 xml:space="preserve">    </w:t>
      </w:r>
      <w:proofErr w:type="spellStart"/>
      <w:r w:rsidRPr="00D8123C">
        <w:rPr>
          <w:lang w:val="en-IN"/>
        </w:rPr>
        <w:t>printf</w:t>
      </w:r>
      <w:proofErr w:type="spellEnd"/>
      <w:r w:rsidRPr="00D8123C">
        <w:rPr>
          <w:lang w:val="en-IN"/>
        </w:rPr>
        <w:t>("\n enter 3 for multiplication" );</w:t>
      </w:r>
    </w:p>
    <w:p w14:paraId="107400E3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 xml:space="preserve">    </w:t>
      </w:r>
      <w:proofErr w:type="spellStart"/>
      <w:r w:rsidRPr="00D8123C">
        <w:rPr>
          <w:lang w:val="en-IN"/>
        </w:rPr>
        <w:t>printf</w:t>
      </w:r>
      <w:proofErr w:type="spellEnd"/>
      <w:r w:rsidRPr="00D8123C">
        <w:rPr>
          <w:lang w:val="en-IN"/>
        </w:rPr>
        <w:t>("\n enter 4 for division" );</w:t>
      </w:r>
    </w:p>
    <w:p w14:paraId="4D52CC2C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>    sleep(1);</w:t>
      </w:r>
    </w:p>
    <w:p w14:paraId="7C6F874D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 xml:space="preserve">    </w:t>
      </w:r>
      <w:proofErr w:type="spellStart"/>
      <w:r w:rsidRPr="00D8123C">
        <w:rPr>
          <w:lang w:val="en-IN"/>
        </w:rPr>
        <w:t>printf</w:t>
      </w:r>
      <w:proofErr w:type="spellEnd"/>
      <w:r w:rsidRPr="00D8123C">
        <w:rPr>
          <w:lang w:val="en-IN"/>
        </w:rPr>
        <w:t>("\n enter the operation : ");</w:t>
      </w:r>
    </w:p>
    <w:p w14:paraId="5DA69493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 xml:space="preserve">    </w:t>
      </w:r>
      <w:proofErr w:type="spellStart"/>
      <w:r w:rsidRPr="00D8123C">
        <w:rPr>
          <w:lang w:val="en-IN"/>
        </w:rPr>
        <w:t>scanf</w:t>
      </w:r>
      <w:proofErr w:type="spellEnd"/>
      <w:r w:rsidRPr="00D8123C">
        <w:rPr>
          <w:lang w:val="en-IN"/>
        </w:rPr>
        <w:t>("%</w:t>
      </w:r>
      <w:proofErr w:type="spellStart"/>
      <w:r w:rsidRPr="00D8123C">
        <w:rPr>
          <w:lang w:val="en-IN"/>
        </w:rPr>
        <w:t>d",&amp;operation</w:t>
      </w:r>
      <w:proofErr w:type="spellEnd"/>
      <w:r w:rsidRPr="00D8123C">
        <w:rPr>
          <w:lang w:val="en-IN"/>
        </w:rPr>
        <w:t>);</w:t>
      </w:r>
    </w:p>
    <w:p w14:paraId="5A9EB221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 xml:space="preserve">    </w:t>
      </w:r>
    </w:p>
    <w:p w14:paraId="152476F4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>    switch(operation){</w:t>
      </w:r>
    </w:p>
    <w:p w14:paraId="32F435C0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>        case 1:</w:t>
      </w:r>
    </w:p>
    <w:p w14:paraId="5DBEC8AF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>        c = a + b ;</w:t>
      </w:r>
    </w:p>
    <w:p w14:paraId="7B25DBC7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lastRenderedPageBreak/>
        <w:t xml:space="preserve">        </w:t>
      </w:r>
      <w:proofErr w:type="spellStart"/>
      <w:r w:rsidRPr="00D8123C">
        <w:rPr>
          <w:lang w:val="en-IN"/>
        </w:rPr>
        <w:t>printf</w:t>
      </w:r>
      <w:proofErr w:type="spellEnd"/>
      <w:r w:rsidRPr="00D8123C">
        <w:rPr>
          <w:lang w:val="en-IN"/>
        </w:rPr>
        <w:t>("\n answer = %</w:t>
      </w:r>
      <w:proofErr w:type="spellStart"/>
      <w:r w:rsidRPr="00D8123C">
        <w:rPr>
          <w:lang w:val="en-IN"/>
        </w:rPr>
        <w:t>f",c</w:t>
      </w:r>
      <w:proofErr w:type="spellEnd"/>
      <w:r w:rsidRPr="00D8123C">
        <w:rPr>
          <w:lang w:val="en-IN"/>
        </w:rPr>
        <w:t>);</w:t>
      </w:r>
    </w:p>
    <w:p w14:paraId="766D6B4F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>        break;</w:t>
      </w:r>
    </w:p>
    <w:p w14:paraId="5EBAA604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>        case 2:</w:t>
      </w:r>
    </w:p>
    <w:p w14:paraId="397FCC15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>         c = a - b ;</w:t>
      </w:r>
    </w:p>
    <w:p w14:paraId="76C5194B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>         </w:t>
      </w:r>
      <w:proofErr w:type="spellStart"/>
      <w:r w:rsidRPr="00D8123C">
        <w:rPr>
          <w:lang w:val="en-IN"/>
        </w:rPr>
        <w:t>printf</w:t>
      </w:r>
      <w:proofErr w:type="spellEnd"/>
      <w:r w:rsidRPr="00D8123C">
        <w:rPr>
          <w:lang w:val="en-IN"/>
        </w:rPr>
        <w:t>("\n answer = %</w:t>
      </w:r>
      <w:proofErr w:type="spellStart"/>
      <w:r w:rsidRPr="00D8123C">
        <w:rPr>
          <w:lang w:val="en-IN"/>
        </w:rPr>
        <w:t>f",c</w:t>
      </w:r>
      <w:proofErr w:type="spellEnd"/>
      <w:r w:rsidRPr="00D8123C">
        <w:rPr>
          <w:lang w:val="en-IN"/>
        </w:rPr>
        <w:t>);</w:t>
      </w:r>
    </w:p>
    <w:p w14:paraId="02684005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>         break;</w:t>
      </w:r>
    </w:p>
    <w:p w14:paraId="746CB756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>         case 3:</w:t>
      </w:r>
    </w:p>
    <w:p w14:paraId="09C24EF1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>          c = a * b ;</w:t>
      </w:r>
    </w:p>
    <w:p w14:paraId="7E5B1EEE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>         </w:t>
      </w:r>
      <w:proofErr w:type="spellStart"/>
      <w:r w:rsidRPr="00D8123C">
        <w:rPr>
          <w:lang w:val="en-IN"/>
        </w:rPr>
        <w:t>printf</w:t>
      </w:r>
      <w:proofErr w:type="spellEnd"/>
      <w:r w:rsidRPr="00D8123C">
        <w:rPr>
          <w:lang w:val="en-IN"/>
        </w:rPr>
        <w:t>("\n answer = %.3f",c);</w:t>
      </w:r>
    </w:p>
    <w:p w14:paraId="08BE9730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>         break;</w:t>
      </w:r>
    </w:p>
    <w:p w14:paraId="12BAB055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>         case 4:</w:t>
      </w:r>
    </w:p>
    <w:p w14:paraId="1F0B6095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>          c = a / b ;</w:t>
      </w:r>
    </w:p>
    <w:p w14:paraId="1284F458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 xml:space="preserve">        </w:t>
      </w:r>
      <w:proofErr w:type="spellStart"/>
      <w:r w:rsidRPr="00D8123C">
        <w:rPr>
          <w:lang w:val="en-IN"/>
        </w:rPr>
        <w:t>printf</w:t>
      </w:r>
      <w:proofErr w:type="spellEnd"/>
      <w:r w:rsidRPr="00D8123C">
        <w:rPr>
          <w:lang w:val="en-IN"/>
        </w:rPr>
        <w:t>("\n answer = %.3f",c);</w:t>
      </w:r>
    </w:p>
    <w:p w14:paraId="119EA100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>        break;</w:t>
      </w:r>
    </w:p>
    <w:p w14:paraId="0D9325FD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>        default:</w:t>
      </w:r>
    </w:p>
    <w:p w14:paraId="61251C19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 xml:space="preserve">        </w:t>
      </w:r>
      <w:proofErr w:type="spellStart"/>
      <w:r w:rsidRPr="00D8123C">
        <w:rPr>
          <w:lang w:val="en-IN"/>
        </w:rPr>
        <w:t>printf</w:t>
      </w:r>
      <w:proofErr w:type="spellEnd"/>
      <w:r w:rsidRPr="00D8123C">
        <w:rPr>
          <w:lang w:val="en-IN"/>
        </w:rPr>
        <w:t>("\n operation not found ");</w:t>
      </w:r>
    </w:p>
    <w:p w14:paraId="67B3C5F8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>        break;</w:t>
      </w:r>
    </w:p>
    <w:p w14:paraId="76BEA198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 xml:space="preserve">        </w:t>
      </w:r>
    </w:p>
    <w:p w14:paraId="0A4A30A5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>    }</w:t>
      </w:r>
    </w:p>
    <w:p w14:paraId="5B38D71F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 xml:space="preserve">    </w:t>
      </w:r>
    </w:p>
    <w:p w14:paraId="2EA1AE68" w14:textId="77777777" w:rsidR="00D8123C" w:rsidRPr="00D8123C" w:rsidRDefault="00D8123C" w:rsidP="00D8123C">
      <w:pPr>
        <w:rPr>
          <w:lang w:val="en-IN"/>
        </w:rPr>
      </w:pPr>
    </w:p>
    <w:p w14:paraId="0BACA613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>     return 0;</w:t>
      </w:r>
    </w:p>
    <w:p w14:paraId="796BD5A8" w14:textId="77777777" w:rsidR="00D8123C" w:rsidRPr="00D8123C" w:rsidRDefault="00D8123C" w:rsidP="00D8123C">
      <w:pPr>
        <w:rPr>
          <w:lang w:val="en-IN"/>
        </w:rPr>
      </w:pPr>
      <w:r w:rsidRPr="00D8123C">
        <w:rPr>
          <w:lang w:val="en-IN"/>
        </w:rPr>
        <w:t>}</w:t>
      </w:r>
    </w:p>
    <w:p w14:paraId="7ACA5684" w14:textId="38F0750F" w:rsidR="00930245" w:rsidRDefault="00930245" w:rsidP="00930245"/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FE1CA7">
      <w:r>
        <w:lastRenderedPageBreak/>
        <w:t>PLATFORM:</w:t>
      </w:r>
    </w:p>
    <w:p w14:paraId="78D615D8" w14:textId="77777777" w:rsidR="00795422" w:rsidRDefault="00FE1CA7">
      <w:r>
        <w:t>Linux</w:t>
      </w:r>
    </w:p>
    <w:p w14:paraId="7FFE59BB" w14:textId="6CA2DAC9" w:rsidR="00ED55E5" w:rsidRDefault="00ED55E5">
      <w:r>
        <w:t>Flowchart :</w:t>
      </w:r>
    </w:p>
    <w:p w14:paraId="0BEF77A1" w14:textId="04AB2625" w:rsidR="00ED55E5" w:rsidRDefault="00ED55E5">
      <w:r>
        <w:rPr>
          <w:noProof/>
        </w:rPr>
        <w:drawing>
          <wp:inline distT="0" distB="0" distL="0" distR="0" wp14:anchorId="0EB17A7F" wp14:editId="012D9DAE">
            <wp:extent cx="2415540" cy="3210096"/>
            <wp:effectExtent l="0" t="0" r="3810" b="9525"/>
            <wp:docPr id="62471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751" cy="3214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0F987" w14:textId="77777777" w:rsidR="00795422" w:rsidRDefault="00795422"/>
    <w:p w14:paraId="4E4185D6" w14:textId="77777777" w:rsidR="00795422" w:rsidRDefault="00FE1CA7">
      <w:r>
        <w:t>INPUT:</w:t>
      </w:r>
    </w:p>
    <w:p w14:paraId="42B83BC2" w14:textId="77777777" w:rsidR="00795422" w:rsidRDefault="00FE1CA7">
      <w:r>
        <w:t>Choice of operation and two numbers</w:t>
      </w:r>
    </w:p>
    <w:p w14:paraId="30D95339" w14:textId="77777777" w:rsidR="00795422" w:rsidRDefault="00795422"/>
    <w:p w14:paraId="1C5A9211" w14:textId="77777777" w:rsidR="00795422" w:rsidRDefault="00FE1CA7">
      <w:r>
        <w:t>OUTPUT:</w:t>
      </w:r>
    </w:p>
    <w:p w14:paraId="59A26047" w14:textId="77777777" w:rsidR="00795422" w:rsidRDefault="00FE1CA7">
      <w:r>
        <w:t>Displays the result of the selected arithmetic operation</w:t>
      </w:r>
    </w:p>
    <w:p w14:paraId="45547649" w14:textId="77777777" w:rsidR="00795422" w:rsidRDefault="00795422"/>
    <w:p w14:paraId="544A96F9" w14:textId="77777777" w:rsidR="00795422" w:rsidRDefault="00FE1CA7">
      <w:r>
        <w:t>SAMPLE INPUT:</w:t>
      </w:r>
    </w:p>
    <w:p w14:paraId="4C8EC119" w14:textId="1690510E" w:rsidR="00795422" w:rsidRDefault="00434DA3">
      <w:r>
        <w:t>2</w:t>
      </w:r>
    </w:p>
    <w:p w14:paraId="1B92B27A" w14:textId="238A584E" w:rsidR="00795422" w:rsidRDefault="00434DA3">
      <w:r>
        <w:t>8</w:t>
      </w:r>
    </w:p>
    <w:p w14:paraId="65D5B65A" w14:textId="77777777" w:rsidR="00795422" w:rsidRDefault="00795422"/>
    <w:p w14:paraId="52C19833" w14:textId="77777777" w:rsidR="00795422" w:rsidRDefault="00FE1CA7">
      <w:r>
        <w:t>SAMPLE OUTPUT:</w:t>
      </w:r>
    </w:p>
    <w:p w14:paraId="67F8BFE1" w14:textId="77777777" w:rsidR="00795422" w:rsidRDefault="00FE1CA7">
      <w:r>
        <w:lastRenderedPageBreak/>
        <w:t>Addition = 15</w:t>
      </w:r>
    </w:p>
    <w:p w14:paraId="46FA4D96" w14:textId="44B6C052" w:rsidR="00434DA3" w:rsidRDefault="00434DA3">
      <w:r w:rsidRPr="00434DA3">
        <w:drawing>
          <wp:inline distT="0" distB="0" distL="0" distR="0" wp14:anchorId="31FCF5E9" wp14:editId="5072C99B">
            <wp:extent cx="2572109" cy="2305372"/>
            <wp:effectExtent l="0" t="0" r="0" b="0"/>
            <wp:docPr id="209875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54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1565" w14:textId="77777777" w:rsidR="00795422" w:rsidRDefault="00795422"/>
    <w:p w14:paraId="31CFAACB" w14:textId="77777777" w:rsidR="00795422" w:rsidRDefault="00FE1CA7">
      <w:r>
        <w:t>CONCLUSION:</w:t>
      </w:r>
    </w:p>
    <w:p w14:paraId="06D80531" w14:textId="77777777" w:rsidR="00795422" w:rsidRDefault="00FE1CA7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FE1CA7">
      <w:r>
        <w:t>FAQs:</w:t>
      </w:r>
    </w:p>
    <w:p w14:paraId="1D6A8B0B" w14:textId="77777777" w:rsidR="00795422" w:rsidRDefault="00FE1CA7">
      <w:r>
        <w:t>1. What is a menu driven program?</w:t>
      </w:r>
    </w:p>
    <w:p w14:paraId="1B64EE5B" w14:textId="48D43891" w:rsidR="00795422" w:rsidRDefault="00FE1CA7">
      <w:r>
        <w:t xml:space="preserve">2. </w:t>
      </w:r>
      <w:r w:rsidR="00093E90" w:rsidRPr="00093E90">
        <w:t>Why is switch–case preferred over if–else ladder in menu driven programs?</w:t>
      </w:r>
    </w:p>
    <w:p w14:paraId="7524DD19" w14:textId="33D6934C" w:rsidR="00795422" w:rsidRDefault="00FE1CA7">
      <w:r>
        <w:t xml:space="preserve">3. </w:t>
      </w:r>
      <w:r w:rsidR="00093E90" w:rsidRPr="00093E90">
        <w:t>What is the purpose of the break statement in switch–case?</w:t>
      </w:r>
    </w:p>
    <w:p w14:paraId="091A3001" w14:textId="288C6062" w:rsidR="00093E90" w:rsidRDefault="00093E90">
      <w:r>
        <w:t xml:space="preserve">4. </w:t>
      </w:r>
      <w:r w:rsidRPr="00093E90">
        <w:t>What is the purpose of the break statement in switch–case?</w:t>
      </w:r>
    </w:p>
    <w:p w14:paraId="1E7B800D" w14:textId="5F7D7357" w:rsidR="00093E90" w:rsidRDefault="00093E90">
      <w:r>
        <w:t xml:space="preserve">5. </w:t>
      </w:r>
      <w:r w:rsidRPr="00093E90">
        <w:t>What are the limitations of switch–case compared to if–else?</w:t>
      </w:r>
    </w:p>
    <w:sectPr w:rsidR="00093E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ED3472"/>
    <w:multiLevelType w:val="multilevel"/>
    <w:tmpl w:val="6FD8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9998940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5074B"/>
    <w:rsid w:val="0029639D"/>
    <w:rsid w:val="00326F90"/>
    <w:rsid w:val="00434DA3"/>
    <w:rsid w:val="004E7E38"/>
    <w:rsid w:val="00640F57"/>
    <w:rsid w:val="00756B2D"/>
    <w:rsid w:val="00795422"/>
    <w:rsid w:val="00930245"/>
    <w:rsid w:val="00AA1D8D"/>
    <w:rsid w:val="00B269F0"/>
    <w:rsid w:val="00B47730"/>
    <w:rsid w:val="00CB0664"/>
    <w:rsid w:val="00D45A5C"/>
    <w:rsid w:val="00D8123C"/>
    <w:rsid w:val="00ED55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Harshil Nathwani</cp:lastModifiedBy>
  <cp:revision>7</cp:revision>
  <dcterms:created xsi:type="dcterms:W3CDTF">2026-01-14T07:46:00Z</dcterms:created>
  <dcterms:modified xsi:type="dcterms:W3CDTF">2026-03-17T04:06:00Z</dcterms:modified>
  <cp:category/>
</cp:coreProperties>
</file>