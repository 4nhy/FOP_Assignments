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461FA978" w14:textId="77777777" w:rsidR="00DF3301" w:rsidRDefault="00DF3301"/>
    <w:p w14:paraId="0DB50FD4" w14:textId="77777777" w:rsidR="00DF3301" w:rsidRDefault="00DF3301"/>
    <w:p w14:paraId="3CF97D4F" w14:textId="52C70C4E" w:rsidR="00795422" w:rsidRDefault="00000000" w:rsidP="00930245">
      <w:r>
        <w:t>ALGORITHM:</w:t>
      </w:r>
    </w:p>
    <w:p w14:paraId="6512B48F" w14:textId="77777777" w:rsidR="00045804" w:rsidRDefault="00045804" w:rsidP="00045804">
      <w:r>
        <w:t>Algorithm</w:t>
      </w:r>
    </w:p>
    <w:p w14:paraId="19A5CC3C" w14:textId="77777777" w:rsidR="00045804" w:rsidRDefault="00045804" w:rsidP="00045804"/>
    <w:p w14:paraId="0898DE0F" w14:textId="77777777" w:rsidR="00045804" w:rsidRDefault="00045804" w:rsidP="00045804">
      <w:r>
        <w:t>Start</w:t>
      </w:r>
    </w:p>
    <w:p w14:paraId="6B8BAB21" w14:textId="77777777" w:rsidR="00045804" w:rsidRDefault="00045804" w:rsidP="00045804"/>
    <w:p w14:paraId="68310E57" w14:textId="77777777" w:rsidR="00045804" w:rsidRDefault="00045804" w:rsidP="00045804">
      <w:r>
        <w:t xml:space="preserve">Declare variables n and </w:t>
      </w:r>
      <w:proofErr w:type="spellStart"/>
      <w:r>
        <w:t>i</w:t>
      </w:r>
      <w:proofErr w:type="spellEnd"/>
    </w:p>
    <w:p w14:paraId="3D001B76" w14:textId="77777777" w:rsidR="00045804" w:rsidRDefault="00045804" w:rsidP="00045804"/>
    <w:p w14:paraId="482A615F" w14:textId="77777777" w:rsidR="00045804" w:rsidRDefault="00045804" w:rsidP="00045804">
      <w:r>
        <w:t>Ask the user to enter a number</w:t>
      </w:r>
    </w:p>
    <w:p w14:paraId="1CE65BBF" w14:textId="77777777" w:rsidR="00045804" w:rsidRDefault="00045804" w:rsidP="00045804"/>
    <w:p w14:paraId="4C5A66E2" w14:textId="77777777" w:rsidR="00045804" w:rsidRDefault="00045804" w:rsidP="00045804">
      <w:r>
        <w:t>Read the value of n</w:t>
      </w:r>
    </w:p>
    <w:p w14:paraId="4329C44B" w14:textId="77777777" w:rsidR="00045804" w:rsidRDefault="00045804" w:rsidP="00045804"/>
    <w:p w14:paraId="345C4312" w14:textId="77777777" w:rsidR="00045804" w:rsidRDefault="00045804" w:rsidP="00045804">
      <w:r>
        <w:t xml:space="preserve">Initialize </w:t>
      </w:r>
      <w:proofErr w:type="spellStart"/>
      <w:r>
        <w:t>i</w:t>
      </w:r>
      <w:proofErr w:type="spellEnd"/>
      <w:r>
        <w:t xml:space="preserve"> = 1</w:t>
      </w:r>
    </w:p>
    <w:p w14:paraId="5285CA80" w14:textId="77777777" w:rsidR="00045804" w:rsidRDefault="00045804" w:rsidP="00045804"/>
    <w:p w14:paraId="71B67CD8" w14:textId="77777777" w:rsidR="00045804" w:rsidRDefault="00045804" w:rsidP="00045804">
      <w:r>
        <w:t xml:space="preserve">Repeat until </w:t>
      </w:r>
      <w:proofErr w:type="spellStart"/>
      <w:r>
        <w:t>i</w:t>
      </w:r>
      <w:proofErr w:type="spellEnd"/>
      <w:r>
        <w:t xml:space="preserve"> ≤ 10</w:t>
      </w:r>
    </w:p>
    <w:p w14:paraId="00E05D57" w14:textId="77777777" w:rsidR="00045804" w:rsidRDefault="00045804" w:rsidP="00045804"/>
    <w:p w14:paraId="3A697140" w14:textId="77777777" w:rsidR="00045804" w:rsidRDefault="00045804" w:rsidP="00045804">
      <w:r>
        <w:t xml:space="preserve">Calculate n * </w:t>
      </w:r>
      <w:proofErr w:type="spellStart"/>
      <w:r>
        <w:t>i</w:t>
      </w:r>
      <w:proofErr w:type="spellEnd"/>
    </w:p>
    <w:p w14:paraId="7A2A8940" w14:textId="77777777" w:rsidR="00045804" w:rsidRDefault="00045804" w:rsidP="00045804"/>
    <w:p w14:paraId="4CE06239" w14:textId="77777777" w:rsidR="00045804" w:rsidRDefault="00045804" w:rsidP="00045804">
      <w:r>
        <w:t xml:space="preserve">Display the result in the form n × </w:t>
      </w:r>
      <w:proofErr w:type="spellStart"/>
      <w:r>
        <w:t>i</w:t>
      </w:r>
      <w:proofErr w:type="spellEnd"/>
      <w:r>
        <w:t xml:space="preserve"> = result</w:t>
      </w:r>
    </w:p>
    <w:p w14:paraId="5724F5DA" w14:textId="77777777" w:rsidR="00045804" w:rsidRDefault="00045804" w:rsidP="00045804"/>
    <w:p w14:paraId="3FF8A189" w14:textId="77777777" w:rsidR="00045804" w:rsidRDefault="00045804" w:rsidP="00045804">
      <w:r>
        <w:t xml:space="preserve">Increment </w:t>
      </w:r>
      <w:proofErr w:type="spellStart"/>
      <w:r>
        <w:t>i</w:t>
      </w:r>
      <w:proofErr w:type="spellEnd"/>
      <w:r>
        <w:t xml:space="preserve"> by 1</w:t>
      </w:r>
    </w:p>
    <w:p w14:paraId="4059C97B" w14:textId="77777777" w:rsidR="00045804" w:rsidRDefault="00045804" w:rsidP="00045804"/>
    <w:p w14:paraId="3D968D3F" w14:textId="4F933CD0" w:rsidR="00045804" w:rsidRDefault="00045804" w:rsidP="00045804">
      <w:r>
        <w:t>Stop</w:t>
      </w:r>
    </w:p>
    <w:p w14:paraId="67F4D810" w14:textId="77777777" w:rsidR="00112E78" w:rsidRDefault="00112E78" w:rsidP="00930245"/>
    <w:p w14:paraId="3533485C" w14:textId="77777777" w:rsidR="00DF3301" w:rsidRDefault="00DF3301" w:rsidP="00930245"/>
    <w:p w14:paraId="7F9AE720" w14:textId="77777777" w:rsidR="00930245" w:rsidRDefault="00930245" w:rsidP="00930245"/>
    <w:p w14:paraId="7ACA5684" w14:textId="474AA460" w:rsidR="00930245" w:rsidRDefault="00930245" w:rsidP="00930245">
      <w:r>
        <w:t>Type Program</w:t>
      </w:r>
      <w:r w:rsidR="00EB5635">
        <w:t xml:space="preserve"> </w:t>
      </w:r>
      <w:r w:rsidR="00DF3301">
        <w:t>:</w:t>
      </w:r>
    </w:p>
    <w:p w14:paraId="4C2B7930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>#include &lt;</w:t>
      </w:r>
      <w:proofErr w:type="spellStart"/>
      <w:r w:rsidRPr="00DF3301">
        <w:rPr>
          <w:lang w:val="en-IN"/>
        </w:rPr>
        <w:t>stdio.h</w:t>
      </w:r>
      <w:proofErr w:type="spellEnd"/>
      <w:r w:rsidRPr="00DF3301">
        <w:rPr>
          <w:lang w:val="en-IN"/>
        </w:rPr>
        <w:t>&gt;</w:t>
      </w:r>
    </w:p>
    <w:p w14:paraId="3AD50406" w14:textId="77777777" w:rsidR="00DF3301" w:rsidRPr="00DF3301" w:rsidRDefault="00DF3301" w:rsidP="00DF3301">
      <w:pPr>
        <w:rPr>
          <w:lang w:val="en-IN"/>
        </w:rPr>
      </w:pPr>
    </w:p>
    <w:p w14:paraId="19082F00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>int main() {</w:t>
      </w:r>
    </w:p>
    <w:p w14:paraId="69FFDE27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 xml:space="preserve">    int </w:t>
      </w:r>
      <w:proofErr w:type="spellStart"/>
      <w:r w:rsidRPr="00DF3301">
        <w:rPr>
          <w:lang w:val="en-IN"/>
        </w:rPr>
        <w:t>num</w:t>
      </w:r>
      <w:proofErr w:type="spellEnd"/>
      <w:r w:rsidRPr="00DF3301">
        <w:rPr>
          <w:lang w:val="en-IN"/>
        </w:rPr>
        <w:t xml:space="preserve">, 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>;</w:t>
      </w:r>
    </w:p>
    <w:p w14:paraId="17FA5F21" w14:textId="77777777" w:rsidR="00DF3301" w:rsidRPr="00DF3301" w:rsidRDefault="00DF3301" w:rsidP="00DF3301">
      <w:pPr>
        <w:rPr>
          <w:lang w:val="en-IN"/>
        </w:rPr>
      </w:pPr>
    </w:p>
    <w:p w14:paraId="7B202A1C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 xml:space="preserve">    </w:t>
      </w:r>
      <w:proofErr w:type="spellStart"/>
      <w:r w:rsidRPr="00DF3301">
        <w:rPr>
          <w:lang w:val="en-IN"/>
        </w:rPr>
        <w:t>printf</w:t>
      </w:r>
      <w:proofErr w:type="spellEnd"/>
      <w:r w:rsidRPr="00DF3301">
        <w:rPr>
          <w:lang w:val="en-IN"/>
        </w:rPr>
        <w:t>("Enter a number: ");</w:t>
      </w:r>
    </w:p>
    <w:p w14:paraId="1BFC6C0F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lastRenderedPageBreak/>
        <w:t xml:space="preserve">    </w:t>
      </w:r>
      <w:proofErr w:type="spellStart"/>
      <w:r w:rsidRPr="00DF3301">
        <w:rPr>
          <w:lang w:val="en-IN"/>
        </w:rPr>
        <w:t>scanf</w:t>
      </w:r>
      <w:proofErr w:type="spellEnd"/>
      <w:r w:rsidRPr="00DF3301">
        <w:rPr>
          <w:lang w:val="en-IN"/>
        </w:rPr>
        <w:t>("%d", &amp;</w:t>
      </w:r>
      <w:proofErr w:type="spellStart"/>
      <w:r w:rsidRPr="00DF3301">
        <w:rPr>
          <w:lang w:val="en-IN"/>
        </w:rPr>
        <w:t>num</w:t>
      </w:r>
      <w:proofErr w:type="spellEnd"/>
      <w:r w:rsidRPr="00DF3301">
        <w:rPr>
          <w:lang w:val="en-IN"/>
        </w:rPr>
        <w:t>);</w:t>
      </w:r>
    </w:p>
    <w:p w14:paraId="3DCA46E7" w14:textId="77777777" w:rsidR="00DF3301" w:rsidRPr="00DF3301" w:rsidRDefault="00DF3301" w:rsidP="00DF3301">
      <w:pPr>
        <w:rPr>
          <w:lang w:val="en-IN"/>
        </w:rPr>
      </w:pPr>
    </w:p>
    <w:p w14:paraId="140EE263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>    for (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 xml:space="preserve"> = 1; 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 xml:space="preserve"> &lt;= 10; 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>++) {</w:t>
      </w:r>
    </w:p>
    <w:p w14:paraId="1A0FBAF9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 xml:space="preserve">        </w:t>
      </w:r>
      <w:proofErr w:type="spellStart"/>
      <w:r w:rsidRPr="00DF3301">
        <w:rPr>
          <w:lang w:val="en-IN"/>
        </w:rPr>
        <w:t>printf</w:t>
      </w:r>
      <w:proofErr w:type="spellEnd"/>
      <w:r w:rsidRPr="00DF3301">
        <w:rPr>
          <w:lang w:val="en-IN"/>
        </w:rPr>
        <w:t xml:space="preserve">("%d x %d = %d\n", </w:t>
      </w:r>
      <w:proofErr w:type="spellStart"/>
      <w:r w:rsidRPr="00DF3301">
        <w:rPr>
          <w:lang w:val="en-IN"/>
        </w:rPr>
        <w:t>num</w:t>
      </w:r>
      <w:proofErr w:type="spellEnd"/>
      <w:r w:rsidRPr="00DF3301">
        <w:rPr>
          <w:lang w:val="en-IN"/>
        </w:rPr>
        <w:t xml:space="preserve">, 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 xml:space="preserve">, </w:t>
      </w:r>
      <w:proofErr w:type="spellStart"/>
      <w:r w:rsidRPr="00DF3301">
        <w:rPr>
          <w:lang w:val="en-IN"/>
        </w:rPr>
        <w:t>num</w:t>
      </w:r>
      <w:proofErr w:type="spellEnd"/>
      <w:r w:rsidRPr="00DF3301">
        <w:rPr>
          <w:lang w:val="en-IN"/>
        </w:rPr>
        <w:t xml:space="preserve"> * </w:t>
      </w:r>
      <w:proofErr w:type="spellStart"/>
      <w:r w:rsidRPr="00DF3301">
        <w:rPr>
          <w:lang w:val="en-IN"/>
        </w:rPr>
        <w:t>i</w:t>
      </w:r>
      <w:proofErr w:type="spellEnd"/>
      <w:r w:rsidRPr="00DF3301">
        <w:rPr>
          <w:lang w:val="en-IN"/>
        </w:rPr>
        <w:t>);</w:t>
      </w:r>
    </w:p>
    <w:p w14:paraId="68848F1D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>    }</w:t>
      </w:r>
    </w:p>
    <w:p w14:paraId="40732F44" w14:textId="77777777" w:rsidR="00DF3301" w:rsidRPr="00DF3301" w:rsidRDefault="00DF3301" w:rsidP="00DF3301">
      <w:pPr>
        <w:rPr>
          <w:lang w:val="en-IN"/>
        </w:rPr>
      </w:pPr>
    </w:p>
    <w:p w14:paraId="1DE9147A" w14:textId="77777777" w:rsidR="00DF3301" w:rsidRPr="00DF3301" w:rsidRDefault="00DF3301" w:rsidP="00DF3301">
      <w:pPr>
        <w:rPr>
          <w:lang w:val="en-IN"/>
        </w:rPr>
      </w:pPr>
      <w:r w:rsidRPr="00DF3301">
        <w:rPr>
          <w:lang w:val="en-IN"/>
        </w:rPr>
        <w:t>    return 0;</w:t>
      </w:r>
    </w:p>
    <w:p w14:paraId="11C35ED2" w14:textId="77777777" w:rsidR="00DF3301" w:rsidRDefault="00DF3301" w:rsidP="00DF3301">
      <w:pPr>
        <w:rPr>
          <w:lang w:val="en-IN"/>
        </w:rPr>
      </w:pPr>
      <w:r w:rsidRPr="00DF3301">
        <w:rPr>
          <w:lang w:val="en-IN"/>
        </w:rPr>
        <w:t>}</w:t>
      </w:r>
    </w:p>
    <w:p w14:paraId="3F22B4E1" w14:textId="40EE2131" w:rsidR="00DF3301" w:rsidRDefault="00DF3301" w:rsidP="00DF3301">
      <w:pPr>
        <w:rPr>
          <w:lang w:val="en-IN"/>
        </w:rPr>
      </w:pPr>
      <w:r>
        <w:rPr>
          <w:lang w:val="en-IN"/>
        </w:rPr>
        <w:t>Flowchart :</w:t>
      </w:r>
    </w:p>
    <w:p w14:paraId="577DED9D" w14:textId="2957E62F" w:rsidR="00DF3301" w:rsidRPr="00DF3301" w:rsidRDefault="00112E78" w:rsidP="00DF3301">
      <w:pPr>
        <w:rPr>
          <w:lang w:val="en-IN"/>
        </w:rPr>
      </w:pPr>
      <w:r>
        <w:rPr>
          <w:noProof/>
        </w:rPr>
        <w:drawing>
          <wp:inline distT="0" distB="0" distL="0" distR="0" wp14:anchorId="73C45F5B" wp14:editId="22E406EF">
            <wp:extent cx="2952966" cy="3924300"/>
            <wp:effectExtent l="0" t="0" r="0" b="0"/>
            <wp:docPr id="514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59" cy="393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513E" w14:textId="77777777" w:rsidR="00DF3301" w:rsidRPr="00DF3301" w:rsidRDefault="00DF3301" w:rsidP="00DF3301">
      <w:pPr>
        <w:rPr>
          <w:lang w:val="en-IN"/>
        </w:rPr>
      </w:pPr>
    </w:p>
    <w:p w14:paraId="6F89EF50" w14:textId="77777777" w:rsidR="00DF3301" w:rsidRDefault="00DF3301" w:rsidP="00930245"/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lastRenderedPageBreak/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6F9D7341" w:rsidR="00795422" w:rsidRDefault="00523ADB">
      <w:r>
        <w:t>5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45547649" w14:textId="1B9B958C" w:rsidR="00795422" w:rsidRDefault="00523ADB">
      <w:r w:rsidRPr="00523ADB">
        <w:drawing>
          <wp:inline distT="0" distB="0" distL="0" distR="0" wp14:anchorId="3AC4D568" wp14:editId="2C3BBD71">
            <wp:extent cx="2524477" cy="2295845"/>
            <wp:effectExtent l="0" t="0" r="9525" b="9525"/>
            <wp:docPr id="15407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lastRenderedPageBreak/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804"/>
    <w:rsid w:val="0006063C"/>
    <w:rsid w:val="00093E90"/>
    <w:rsid w:val="00102400"/>
    <w:rsid w:val="00112E78"/>
    <w:rsid w:val="0015074B"/>
    <w:rsid w:val="0029639D"/>
    <w:rsid w:val="00326F90"/>
    <w:rsid w:val="004D77B5"/>
    <w:rsid w:val="00523ADB"/>
    <w:rsid w:val="00756B2D"/>
    <w:rsid w:val="00795422"/>
    <w:rsid w:val="008F322F"/>
    <w:rsid w:val="00930245"/>
    <w:rsid w:val="00AA1D8D"/>
    <w:rsid w:val="00B47730"/>
    <w:rsid w:val="00CB0664"/>
    <w:rsid w:val="00D45A5C"/>
    <w:rsid w:val="00DF3301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6</cp:revision>
  <dcterms:created xsi:type="dcterms:W3CDTF">2026-01-14T07:47:00Z</dcterms:created>
  <dcterms:modified xsi:type="dcterms:W3CDTF">2026-03-17T04:05:00Z</dcterms:modified>
  <cp:category/>
</cp:coreProperties>
</file>