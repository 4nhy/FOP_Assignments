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CF4DD9">
      <w:pPr>
        <w:pStyle w:val="Heading1"/>
      </w:pPr>
      <w:r>
        <w:t>Foundations of Programming</w:t>
      </w:r>
    </w:p>
    <w:p w14:paraId="1393F790" w14:textId="4CEEF3EA" w:rsidR="00CE3944" w:rsidRDefault="00CF4DD9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CF4DD9">
      <w:pPr>
        <w:pStyle w:val="Heading2"/>
      </w:pPr>
      <w:r>
        <w:t>PROBLEM STATEMENT:</w:t>
      </w:r>
    </w:p>
    <w:p w14:paraId="73E74316" w14:textId="77777777" w:rsidR="00CE3944" w:rsidRDefault="00CF4DD9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CF4DD9">
      <w:pPr>
        <w:pStyle w:val="Heading2"/>
      </w:pPr>
      <w:r>
        <w:t>OBJECTIVE:</w:t>
      </w:r>
    </w:p>
    <w:p w14:paraId="11CBEF86" w14:textId="77777777" w:rsidR="00CE3944" w:rsidRDefault="00CF4DD9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CF4DD9">
      <w:pPr>
        <w:pStyle w:val="Heading2"/>
      </w:pPr>
      <w:r>
        <w:t>THEORY:</w:t>
      </w:r>
    </w:p>
    <w:p w14:paraId="2CAA85CD" w14:textId="77777777" w:rsidR="00CE3944" w:rsidRDefault="00CF4DD9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CF4DD9">
      <w:pPr>
        <w:pStyle w:val="Heading2"/>
      </w:pPr>
      <w:r>
        <w:t>PLATFORM:</w:t>
      </w:r>
    </w:p>
    <w:p w14:paraId="1F9B890B" w14:textId="77777777" w:rsidR="00CE3944" w:rsidRDefault="00CF4DD9">
      <w:r>
        <w:t>Linux</w:t>
      </w:r>
    </w:p>
    <w:p w14:paraId="2CE52A89" w14:textId="77777777" w:rsidR="00CE3944" w:rsidRDefault="00CF4DD9">
      <w:pPr>
        <w:pStyle w:val="Heading2"/>
      </w:pPr>
      <w:r>
        <w:t>ALGORITHM:</w:t>
      </w:r>
    </w:p>
    <w:p w14:paraId="536E0A9F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1: START</w:t>
      </w:r>
    </w:p>
    <w:p w14:paraId="3F9A6987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2:</w:t>
      </w:r>
      <w:r w:rsidRPr="00540E6D">
        <w:rPr>
          <w:lang w:val="en-IN"/>
        </w:rPr>
        <w:t xml:space="preserve"> Declare variables — n, temp, remainder, sum = 0</w:t>
      </w:r>
    </w:p>
    <w:p w14:paraId="21CF2BDF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3:</w:t>
      </w:r>
      <w:r w:rsidRPr="00540E6D">
        <w:rPr>
          <w:lang w:val="en-IN"/>
        </w:rPr>
        <w:t xml:space="preserve"> Input number n from user</w:t>
      </w:r>
    </w:p>
    <w:p w14:paraId="23D2DCF6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4:</w:t>
      </w:r>
      <w:r w:rsidRPr="00540E6D">
        <w:rPr>
          <w:lang w:val="en-IN"/>
        </w:rPr>
        <w:t xml:space="preserve"> Store original number</w:t>
      </w:r>
    </w:p>
    <w:p w14:paraId="6B737FC3" w14:textId="77777777" w:rsidR="00540E6D" w:rsidRPr="00540E6D" w:rsidRDefault="00540E6D" w:rsidP="00540E6D">
      <w:pPr>
        <w:numPr>
          <w:ilvl w:val="0"/>
          <w:numId w:val="10"/>
        </w:numPr>
        <w:rPr>
          <w:lang w:val="en-IN"/>
        </w:rPr>
      </w:pPr>
      <w:r w:rsidRPr="00540E6D">
        <w:rPr>
          <w:lang w:val="en-IN"/>
        </w:rPr>
        <w:t>temp = n</w:t>
      </w:r>
    </w:p>
    <w:p w14:paraId="48F95719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5:</w:t>
      </w:r>
      <w:r w:rsidRPr="00540E6D">
        <w:rPr>
          <w:lang w:val="en-IN"/>
        </w:rPr>
        <w:t xml:space="preserve"> Extract digits and calculate sum of cubes (Loop)</w:t>
      </w:r>
    </w:p>
    <w:p w14:paraId="208F2C48" w14:textId="77777777" w:rsidR="00540E6D" w:rsidRPr="00540E6D" w:rsidRDefault="00540E6D" w:rsidP="00540E6D">
      <w:pPr>
        <w:numPr>
          <w:ilvl w:val="0"/>
          <w:numId w:val="11"/>
        </w:numPr>
        <w:rPr>
          <w:lang w:val="en-IN"/>
        </w:rPr>
      </w:pPr>
      <w:r w:rsidRPr="00540E6D">
        <w:rPr>
          <w:b/>
          <w:bCs/>
          <w:lang w:val="en-IN"/>
        </w:rPr>
        <w:t>While</w:t>
      </w:r>
      <w:r w:rsidRPr="00540E6D">
        <w:rPr>
          <w:lang w:val="en-IN"/>
        </w:rPr>
        <w:t xml:space="preserve"> </w:t>
      </w:r>
      <w:proofErr w:type="gramStart"/>
      <w:r w:rsidRPr="00540E6D">
        <w:rPr>
          <w:lang w:val="en-IN"/>
        </w:rPr>
        <w:t>temp !</w:t>
      </w:r>
      <w:proofErr w:type="gramEnd"/>
      <w:r w:rsidRPr="00540E6D">
        <w:rPr>
          <w:lang w:val="en-IN"/>
        </w:rPr>
        <w:t xml:space="preserve">= 0 repeat: </w:t>
      </w:r>
    </w:p>
    <w:p w14:paraId="2FA28399" w14:textId="77777777" w:rsidR="00540E6D" w:rsidRPr="00540E6D" w:rsidRDefault="00540E6D" w:rsidP="00540E6D">
      <w:pPr>
        <w:numPr>
          <w:ilvl w:val="1"/>
          <w:numId w:val="11"/>
        </w:numPr>
        <w:rPr>
          <w:lang w:val="en-IN"/>
        </w:rPr>
      </w:pPr>
      <w:r w:rsidRPr="00540E6D">
        <w:rPr>
          <w:lang w:val="en-IN"/>
        </w:rPr>
        <w:lastRenderedPageBreak/>
        <w:t>remainder = temp % 10 → (extract last digit)</w:t>
      </w:r>
    </w:p>
    <w:p w14:paraId="089F5C54" w14:textId="77777777" w:rsidR="00540E6D" w:rsidRPr="00540E6D" w:rsidRDefault="00540E6D" w:rsidP="00540E6D">
      <w:pPr>
        <w:numPr>
          <w:ilvl w:val="1"/>
          <w:numId w:val="11"/>
        </w:numPr>
        <w:rPr>
          <w:lang w:val="en-IN"/>
        </w:rPr>
      </w:pPr>
      <w:r w:rsidRPr="00540E6D">
        <w:rPr>
          <w:lang w:val="en-IN"/>
        </w:rPr>
        <w:t>sum = sum + (remainder × remainder × remainder) → (cube and add)</w:t>
      </w:r>
    </w:p>
    <w:p w14:paraId="64A5AA87" w14:textId="77777777" w:rsidR="00540E6D" w:rsidRPr="00540E6D" w:rsidRDefault="00540E6D" w:rsidP="00540E6D">
      <w:pPr>
        <w:numPr>
          <w:ilvl w:val="1"/>
          <w:numId w:val="11"/>
        </w:numPr>
        <w:rPr>
          <w:lang w:val="en-IN"/>
        </w:rPr>
      </w:pPr>
      <w:r w:rsidRPr="00540E6D">
        <w:rPr>
          <w:lang w:val="en-IN"/>
        </w:rPr>
        <w:t>temp = temp / 10 → (remove last digit)</w:t>
      </w:r>
    </w:p>
    <w:p w14:paraId="428BD6BB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6:</w:t>
      </w:r>
      <w:r w:rsidRPr="00540E6D">
        <w:rPr>
          <w:lang w:val="en-IN"/>
        </w:rPr>
        <w:t xml:space="preserve"> Check Armstrong Condition</w:t>
      </w:r>
    </w:p>
    <w:p w14:paraId="09B9AE09" w14:textId="77777777" w:rsidR="00540E6D" w:rsidRPr="00540E6D" w:rsidRDefault="00540E6D" w:rsidP="00540E6D">
      <w:pPr>
        <w:numPr>
          <w:ilvl w:val="0"/>
          <w:numId w:val="12"/>
        </w:numPr>
        <w:rPr>
          <w:lang w:val="en-IN"/>
        </w:rPr>
      </w:pPr>
      <w:r w:rsidRPr="00540E6D">
        <w:rPr>
          <w:b/>
          <w:bCs/>
          <w:lang w:val="en-IN"/>
        </w:rPr>
        <w:t>If</w:t>
      </w:r>
      <w:r w:rsidRPr="00540E6D">
        <w:rPr>
          <w:lang w:val="en-IN"/>
        </w:rPr>
        <w:t xml:space="preserve"> sum == n → Print </w:t>
      </w:r>
      <w:r w:rsidRPr="00540E6D">
        <w:rPr>
          <w:b/>
          <w:bCs/>
          <w:lang w:val="en-IN"/>
        </w:rPr>
        <w:t>"Armstrong Number"</w:t>
      </w:r>
    </w:p>
    <w:p w14:paraId="33564A8A" w14:textId="77777777" w:rsidR="00540E6D" w:rsidRPr="00540E6D" w:rsidRDefault="00540E6D" w:rsidP="00540E6D">
      <w:pPr>
        <w:numPr>
          <w:ilvl w:val="0"/>
          <w:numId w:val="12"/>
        </w:numPr>
        <w:rPr>
          <w:lang w:val="en-IN"/>
        </w:rPr>
      </w:pPr>
      <w:r w:rsidRPr="00540E6D">
        <w:rPr>
          <w:b/>
          <w:bCs/>
          <w:lang w:val="en-IN"/>
        </w:rPr>
        <w:t>Else</w:t>
      </w:r>
      <w:r w:rsidRPr="00540E6D">
        <w:rPr>
          <w:lang w:val="en-IN"/>
        </w:rPr>
        <w:t xml:space="preserve"> → Print </w:t>
      </w:r>
      <w:r w:rsidRPr="00540E6D">
        <w:rPr>
          <w:b/>
          <w:bCs/>
          <w:lang w:val="en-IN"/>
        </w:rPr>
        <w:t>"Not an Armstrong Number"</w:t>
      </w:r>
    </w:p>
    <w:p w14:paraId="10765D9D" w14:textId="77777777" w:rsidR="00540E6D" w:rsidRPr="00540E6D" w:rsidRDefault="00540E6D" w:rsidP="00540E6D">
      <w:pPr>
        <w:rPr>
          <w:lang w:val="en-IN"/>
        </w:rPr>
      </w:pPr>
      <w:r w:rsidRPr="00540E6D">
        <w:rPr>
          <w:b/>
          <w:bCs/>
          <w:lang w:val="en-IN"/>
        </w:rPr>
        <w:t>Step 7: STOP</w:t>
      </w:r>
    </w:p>
    <w:p w14:paraId="6E9DA4CE" w14:textId="03D27D87" w:rsidR="00CE3944" w:rsidRDefault="00CE3944"/>
    <w:p w14:paraId="30C86747" w14:textId="77777777" w:rsidR="00CE3944" w:rsidRDefault="00CF4DD9">
      <w:pPr>
        <w:pStyle w:val="Heading2"/>
      </w:pPr>
      <w:r>
        <w:t>C PROGRAM:</w:t>
      </w:r>
    </w:p>
    <w:p w14:paraId="35EF2F16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#include &lt;</w:t>
      </w:r>
      <w:proofErr w:type="spellStart"/>
      <w:r w:rsidRPr="00E15CDA">
        <w:rPr>
          <w:lang w:val="en-IN"/>
        </w:rPr>
        <w:t>stdio.h</w:t>
      </w:r>
      <w:proofErr w:type="spellEnd"/>
      <w:r w:rsidRPr="00E15CDA">
        <w:rPr>
          <w:lang w:val="en-IN"/>
        </w:rPr>
        <w:t>&gt;</w:t>
      </w:r>
    </w:p>
    <w:p w14:paraId="33EE274D" w14:textId="77777777" w:rsidR="00E15CDA" w:rsidRPr="00E15CDA" w:rsidRDefault="00E15CDA" w:rsidP="00E15CDA">
      <w:pPr>
        <w:rPr>
          <w:lang w:val="en-IN"/>
        </w:rPr>
      </w:pPr>
    </w:p>
    <w:p w14:paraId="52667350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int </w:t>
      </w:r>
      <w:proofErr w:type="gramStart"/>
      <w:r w:rsidRPr="00E15CDA">
        <w:rPr>
          <w:lang w:val="en-IN"/>
        </w:rPr>
        <w:t>main(</w:t>
      </w:r>
      <w:proofErr w:type="gramEnd"/>
      <w:r w:rsidRPr="00E15CDA">
        <w:rPr>
          <w:lang w:val="en-IN"/>
        </w:rPr>
        <w:t>)</w:t>
      </w:r>
    </w:p>
    <w:p w14:paraId="3F62A2B3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{</w:t>
      </w:r>
    </w:p>
    <w:p w14:paraId="46087050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int </w:t>
      </w:r>
      <w:proofErr w:type="spellStart"/>
      <w:r w:rsidRPr="00E15CDA">
        <w:rPr>
          <w:lang w:val="en-IN"/>
        </w:rPr>
        <w:t>num</w:t>
      </w:r>
      <w:proofErr w:type="spellEnd"/>
      <w:r w:rsidRPr="00E15CDA">
        <w:rPr>
          <w:lang w:val="en-IN"/>
        </w:rPr>
        <w:t>, temp;</w:t>
      </w:r>
    </w:p>
    <w:p w14:paraId="4CC98B3F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int a, b, c;</w:t>
      </w:r>
    </w:p>
    <w:p w14:paraId="6AEFD616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int sum = 0;</w:t>
      </w:r>
    </w:p>
    <w:p w14:paraId="0DF500E8" w14:textId="77777777" w:rsidR="00E15CDA" w:rsidRPr="00E15CDA" w:rsidRDefault="00E15CDA" w:rsidP="00E15CDA">
      <w:pPr>
        <w:rPr>
          <w:lang w:val="en-IN"/>
        </w:rPr>
      </w:pPr>
    </w:p>
    <w:p w14:paraId="0B3081F3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</w:t>
      </w:r>
      <w:proofErr w:type="spellStart"/>
      <w:proofErr w:type="gramStart"/>
      <w:r w:rsidRPr="00E15CDA">
        <w:rPr>
          <w:lang w:val="en-IN"/>
        </w:rPr>
        <w:t>printf</w:t>
      </w:r>
      <w:proofErr w:type="spellEnd"/>
      <w:r w:rsidRPr="00E15CDA">
        <w:rPr>
          <w:lang w:val="en-IN"/>
        </w:rPr>
        <w:t>(</w:t>
      </w:r>
      <w:proofErr w:type="gramEnd"/>
      <w:r w:rsidRPr="00E15CDA">
        <w:rPr>
          <w:lang w:val="en-IN"/>
        </w:rPr>
        <w:t>"Enter a three-digit number: ");</w:t>
      </w:r>
    </w:p>
    <w:p w14:paraId="5EF60D8F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</w:t>
      </w:r>
      <w:proofErr w:type="spellStart"/>
      <w:proofErr w:type="gramStart"/>
      <w:r w:rsidRPr="00E15CDA">
        <w:rPr>
          <w:lang w:val="en-IN"/>
        </w:rPr>
        <w:t>scanf</w:t>
      </w:r>
      <w:proofErr w:type="spellEnd"/>
      <w:r w:rsidRPr="00E15CDA">
        <w:rPr>
          <w:lang w:val="en-IN"/>
        </w:rPr>
        <w:t>(</w:t>
      </w:r>
      <w:proofErr w:type="gramEnd"/>
      <w:r w:rsidRPr="00E15CDA">
        <w:rPr>
          <w:lang w:val="en-IN"/>
        </w:rPr>
        <w:t>"%d", &amp;</w:t>
      </w:r>
      <w:proofErr w:type="spellStart"/>
      <w:r w:rsidRPr="00E15CDA">
        <w:rPr>
          <w:lang w:val="en-IN"/>
        </w:rPr>
        <w:t>num</w:t>
      </w:r>
      <w:proofErr w:type="spellEnd"/>
      <w:r w:rsidRPr="00E15CDA">
        <w:rPr>
          <w:lang w:val="en-IN"/>
        </w:rPr>
        <w:t>);</w:t>
      </w:r>
    </w:p>
    <w:p w14:paraId="20730F54" w14:textId="77777777" w:rsidR="00E15CDA" w:rsidRPr="00E15CDA" w:rsidRDefault="00E15CDA" w:rsidP="00E15CDA">
      <w:pPr>
        <w:rPr>
          <w:lang w:val="en-IN"/>
        </w:rPr>
      </w:pPr>
    </w:p>
    <w:p w14:paraId="791FBDF6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temp = </w:t>
      </w:r>
      <w:proofErr w:type="spellStart"/>
      <w:r w:rsidRPr="00E15CDA">
        <w:rPr>
          <w:lang w:val="en-IN"/>
        </w:rPr>
        <w:t>num</w:t>
      </w:r>
      <w:proofErr w:type="spellEnd"/>
      <w:r w:rsidRPr="00E15CDA">
        <w:rPr>
          <w:lang w:val="en-IN"/>
        </w:rPr>
        <w:t>;</w:t>
      </w:r>
    </w:p>
    <w:p w14:paraId="51C78C43" w14:textId="77777777" w:rsidR="00E15CDA" w:rsidRPr="00E15CDA" w:rsidRDefault="00E15CDA" w:rsidP="00E15CDA">
      <w:pPr>
        <w:rPr>
          <w:lang w:val="en-IN"/>
        </w:rPr>
      </w:pPr>
    </w:p>
    <w:p w14:paraId="6F5CD6F4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/* Extract digits */</w:t>
      </w:r>
    </w:p>
    <w:p w14:paraId="57AF4F11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c = temp % </w:t>
      </w:r>
      <w:proofErr w:type="gramStart"/>
      <w:r w:rsidRPr="00E15CDA">
        <w:rPr>
          <w:lang w:val="en-IN"/>
        </w:rPr>
        <w:t xml:space="preserve">10;   </w:t>
      </w:r>
      <w:proofErr w:type="gramEnd"/>
      <w:r w:rsidRPr="00E15CDA">
        <w:rPr>
          <w:lang w:val="en-IN"/>
        </w:rPr>
        <w:t>     // last digit</w:t>
      </w:r>
    </w:p>
    <w:p w14:paraId="7B7925E6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temp = temp / 10;</w:t>
      </w:r>
    </w:p>
    <w:p w14:paraId="71AFE9E1" w14:textId="77777777" w:rsidR="00E15CDA" w:rsidRPr="00E15CDA" w:rsidRDefault="00E15CDA" w:rsidP="00E15CDA">
      <w:pPr>
        <w:rPr>
          <w:lang w:val="en-IN"/>
        </w:rPr>
      </w:pPr>
    </w:p>
    <w:p w14:paraId="04AC4A5D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lastRenderedPageBreak/>
        <w:t xml:space="preserve">    b = temp % </w:t>
      </w:r>
      <w:proofErr w:type="gramStart"/>
      <w:r w:rsidRPr="00E15CDA">
        <w:rPr>
          <w:lang w:val="en-IN"/>
        </w:rPr>
        <w:t xml:space="preserve">10;   </w:t>
      </w:r>
      <w:proofErr w:type="gramEnd"/>
      <w:r w:rsidRPr="00E15CDA">
        <w:rPr>
          <w:lang w:val="en-IN"/>
        </w:rPr>
        <w:t>     // middle digit</w:t>
      </w:r>
    </w:p>
    <w:p w14:paraId="60AD7B5E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temp = temp / 10;</w:t>
      </w:r>
    </w:p>
    <w:p w14:paraId="7A62BE14" w14:textId="77777777" w:rsidR="00E15CDA" w:rsidRPr="00E15CDA" w:rsidRDefault="00E15CDA" w:rsidP="00E15CDA">
      <w:pPr>
        <w:rPr>
          <w:lang w:val="en-IN"/>
        </w:rPr>
      </w:pPr>
    </w:p>
    <w:p w14:paraId="39230BEA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a = </w:t>
      </w:r>
      <w:proofErr w:type="gramStart"/>
      <w:r w:rsidRPr="00E15CDA">
        <w:rPr>
          <w:lang w:val="en-IN"/>
        </w:rPr>
        <w:t xml:space="preserve">temp;   </w:t>
      </w:r>
      <w:proofErr w:type="gramEnd"/>
      <w:r w:rsidRPr="00E15CDA">
        <w:rPr>
          <w:lang w:val="en-IN"/>
        </w:rPr>
        <w:t>          // first digit</w:t>
      </w:r>
    </w:p>
    <w:p w14:paraId="108CD339" w14:textId="77777777" w:rsidR="00E15CDA" w:rsidRPr="00E15CDA" w:rsidRDefault="00E15CDA" w:rsidP="00E15CDA">
      <w:pPr>
        <w:rPr>
          <w:lang w:val="en-IN"/>
        </w:rPr>
      </w:pPr>
    </w:p>
    <w:p w14:paraId="058FE290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/* Sum of cubes of digits */</w:t>
      </w:r>
    </w:p>
    <w:p w14:paraId="7BF37245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sum = (a * a * a) + (b * b * b) + (c * c * c);</w:t>
      </w:r>
    </w:p>
    <w:p w14:paraId="4573B79A" w14:textId="77777777" w:rsidR="00E15CDA" w:rsidRPr="00E15CDA" w:rsidRDefault="00E15CDA" w:rsidP="00E15CDA">
      <w:pPr>
        <w:rPr>
          <w:lang w:val="en-IN"/>
        </w:rPr>
      </w:pPr>
    </w:p>
    <w:p w14:paraId="03577693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if (sum == </w:t>
      </w:r>
      <w:proofErr w:type="spellStart"/>
      <w:r w:rsidRPr="00E15CDA">
        <w:rPr>
          <w:lang w:val="en-IN"/>
        </w:rPr>
        <w:t>num</w:t>
      </w:r>
      <w:proofErr w:type="spellEnd"/>
      <w:r w:rsidRPr="00E15CDA">
        <w:rPr>
          <w:lang w:val="en-IN"/>
        </w:rPr>
        <w:t>)</w:t>
      </w:r>
    </w:p>
    <w:p w14:paraId="4D6CA0E5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    </w:t>
      </w:r>
      <w:proofErr w:type="spellStart"/>
      <w:proofErr w:type="gramStart"/>
      <w:r w:rsidRPr="00E15CDA">
        <w:rPr>
          <w:lang w:val="en-IN"/>
        </w:rPr>
        <w:t>printf</w:t>
      </w:r>
      <w:proofErr w:type="spellEnd"/>
      <w:r w:rsidRPr="00E15CDA">
        <w:rPr>
          <w:lang w:val="en-IN"/>
        </w:rPr>
        <w:t>(</w:t>
      </w:r>
      <w:proofErr w:type="gramEnd"/>
      <w:r w:rsidRPr="00E15CDA">
        <w:rPr>
          <w:lang w:val="en-IN"/>
        </w:rPr>
        <w:t xml:space="preserve">"%d is an Armstrong number.\n", </w:t>
      </w:r>
      <w:proofErr w:type="spellStart"/>
      <w:r w:rsidRPr="00E15CDA">
        <w:rPr>
          <w:lang w:val="en-IN"/>
        </w:rPr>
        <w:t>num</w:t>
      </w:r>
      <w:proofErr w:type="spellEnd"/>
      <w:r w:rsidRPr="00E15CDA">
        <w:rPr>
          <w:lang w:val="en-IN"/>
        </w:rPr>
        <w:t>);</w:t>
      </w:r>
    </w:p>
    <w:p w14:paraId="5B655392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else</w:t>
      </w:r>
    </w:p>
    <w:p w14:paraId="5943F4D5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 xml:space="preserve">        </w:t>
      </w:r>
      <w:proofErr w:type="spellStart"/>
      <w:proofErr w:type="gramStart"/>
      <w:r w:rsidRPr="00E15CDA">
        <w:rPr>
          <w:lang w:val="en-IN"/>
        </w:rPr>
        <w:t>printf</w:t>
      </w:r>
      <w:proofErr w:type="spellEnd"/>
      <w:r w:rsidRPr="00E15CDA">
        <w:rPr>
          <w:lang w:val="en-IN"/>
        </w:rPr>
        <w:t>(</w:t>
      </w:r>
      <w:proofErr w:type="gramEnd"/>
      <w:r w:rsidRPr="00E15CDA">
        <w:rPr>
          <w:lang w:val="en-IN"/>
        </w:rPr>
        <w:t xml:space="preserve">"%d is not an Armstrong number.\n", </w:t>
      </w:r>
      <w:proofErr w:type="spellStart"/>
      <w:r w:rsidRPr="00E15CDA">
        <w:rPr>
          <w:lang w:val="en-IN"/>
        </w:rPr>
        <w:t>num</w:t>
      </w:r>
      <w:proofErr w:type="spellEnd"/>
      <w:r w:rsidRPr="00E15CDA">
        <w:rPr>
          <w:lang w:val="en-IN"/>
        </w:rPr>
        <w:t>);</w:t>
      </w:r>
    </w:p>
    <w:p w14:paraId="1F1485B1" w14:textId="77777777" w:rsidR="00E15CDA" w:rsidRPr="00E15CDA" w:rsidRDefault="00E15CDA" w:rsidP="00E15CDA">
      <w:pPr>
        <w:rPr>
          <w:lang w:val="en-IN"/>
        </w:rPr>
      </w:pPr>
    </w:p>
    <w:p w14:paraId="7159A9DE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    return 0;</w:t>
      </w:r>
    </w:p>
    <w:p w14:paraId="17D6B04C" w14:textId="77777777" w:rsidR="00E15CDA" w:rsidRPr="00E15CDA" w:rsidRDefault="00E15CDA" w:rsidP="00E15CDA">
      <w:pPr>
        <w:rPr>
          <w:lang w:val="en-IN"/>
        </w:rPr>
      </w:pPr>
      <w:r w:rsidRPr="00E15CDA">
        <w:rPr>
          <w:lang w:val="en-IN"/>
        </w:rPr>
        <w:t>}</w:t>
      </w:r>
    </w:p>
    <w:p w14:paraId="1487DAAD" w14:textId="04662772" w:rsidR="00E15CDA" w:rsidRDefault="00E15CDA" w:rsidP="00E15CDA">
      <w:pPr>
        <w:pStyle w:val="Heading2"/>
      </w:pPr>
      <w:proofErr w:type="gramStart"/>
      <w:r>
        <w:t>Flow</w:t>
      </w:r>
      <w:r w:rsidR="007A560D">
        <w:t>chart :</w:t>
      </w:r>
      <w:proofErr w:type="gramEnd"/>
      <w:r w:rsidR="007A560D">
        <w:t xml:space="preserve"> </w:t>
      </w:r>
      <w:r w:rsidR="00967A5D">
        <w:t xml:space="preserve"> </w:t>
      </w:r>
    </w:p>
    <w:p w14:paraId="593A3D4B" w14:textId="77777777" w:rsidR="00967A5D" w:rsidRDefault="00967A5D" w:rsidP="00967A5D"/>
    <w:p w14:paraId="160628CA" w14:textId="39442C81" w:rsidR="00967A5D" w:rsidRPr="00967A5D" w:rsidRDefault="00967A5D" w:rsidP="00967A5D">
      <w:r>
        <w:rPr>
          <w:noProof/>
        </w:rPr>
        <w:lastRenderedPageBreak/>
        <w:drawing>
          <wp:inline distT="0" distB="0" distL="0" distR="0" wp14:anchorId="09B720EE" wp14:editId="371C5074">
            <wp:extent cx="2706407" cy="3596640"/>
            <wp:effectExtent l="0" t="0" r="0" b="3810"/>
            <wp:docPr id="1687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90" cy="360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16D2" w14:textId="77777777" w:rsidR="00E15CDA" w:rsidRPr="00E15CDA" w:rsidRDefault="00E15CDA" w:rsidP="00E15CDA">
      <w:pPr>
        <w:rPr>
          <w:lang w:val="en-IN"/>
        </w:rPr>
      </w:pPr>
    </w:p>
    <w:p w14:paraId="132ECCC3" w14:textId="033D6DE1" w:rsidR="00CE3944" w:rsidRDefault="00CE3944"/>
    <w:p w14:paraId="057210A3" w14:textId="77777777" w:rsidR="00CE3944" w:rsidRDefault="00CF4DD9">
      <w:pPr>
        <w:pStyle w:val="Heading2"/>
      </w:pPr>
      <w:r>
        <w:t>INPUT:</w:t>
      </w:r>
    </w:p>
    <w:p w14:paraId="03F4EEBF" w14:textId="77777777" w:rsidR="00CE3944" w:rsidRDefault="00CF4DD9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CF4DD9">
      <w:pPr>
        <w:pStyle w:val="Heading2"/>
      </w:pPr>
      <w:r>
        <w:t>OUTPUT:</w:t>
      </w:r>
    </w:p>
    <w:p w14:paraId="1CC073B1" w14:textId="77777777" w:rsidR="00CE3944" w:rsidRDefault="00CF4DD9">
      <w:r>
        <w:t>Example Output:</w:t>
      </w:r>
      <w:r>
        <w:br/>
        <w:t>371 is an Armstrong number.</w:t>
      </w:r>
    </w:p>
    <w:p w14:paraId="2EE5464A" w14:textId="77777777" w:rsidR="00BC3A53" w:rsidRDefault="00BC3A53">
      <w:pPr>
        <w:pStyle w:val="Heading2"/>
      </w:pPr>
      <w:r w:rsidRPr="00BC3A5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018B4E0" wp14:editId="5EDFCAF1">
            <wp:extent cx="2905530" cy="428685"/>
            <wp:effectExtent l="0" t="0" r="0" b="9525"/>
            <wp:docPr id="30159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9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4A796A06" w:rsidR="00CE3944" w:rsidRDefault="00CF4DD9">
      <w:pPr>
        <w:pStyle w:val="Heading2"/>
      </w:pPr>
      <w:r>
        <w:t>CONCLUSION:</w:t>
      </w:r>
    </w:p>
    <w:p w14:paraId="426E269C" w14:textId="77777777" w:rsidR="00CE3944" w:rsidRDefault="00CF4DD9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CF4DD9">
      <w:pPr>
        <w:pStyle w:val="Heading2"/>
      </w:pPr>
      <w:r>
        <w:lastRenderedPageBreak/>
        <w:t>FAQs:</w:t>
      </w:r>
    </w:p>
    <w:p w14:paraId="2A27D584" w14:textId="045AF91D" w:rsidR="00CE3944" w:rsidRDefault="00CF4DD9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B5B2C"/>
    <w:multiLevelType w:val="multilevel"/>
    <w:tmpl w:val="E02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34B09"/>
    <w:multiLevelType w:val="multilevel"/>
    <w:tmpl w:val="A2F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F76C6"/>
    <w:multiLevelType w:val="multilevel"/>
    <w:tmpl w:val="9F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62AC1"/>
    <w:multiLevelType w:val="multilevel"/>
    <w:tmpl w:val="C68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A10F3"/>
    <w:multiLevelType w:val="multilevel"/>
    <w:tmpl w:val="D0A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351804654">
    <w:abstractNumId w:val="10"/>
  </w:num>
  <w:num w:numId="11" w16cid:durableId="580873393">
    <w:abstractNumId w:val="9"/>
  </w:num>
  <w:num w:numId="12" w16cid:durableId="80414082">
    <w:abstractNumId w:val="11"/>
  </w:num>
  <w:num w:numId="13" w16cid:durableId="599531260">
    <w:abstractNumId w:val="12"/>
  </w:num>
  <w:num w:numId="14" w16cid:durableId="13016933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0E6D"/>
    <w:rsid w:val="0064573A"/>
    <w:rsid w:val="00756B2D"/>
    <w:rsid w:val="007A560D"/>
    <w:rsid w:val="00967A5D"/>
    <w:rsid w:val="00AA1D8D"/>
    <w:rsid w:val="00B47730"/>
    <w:rsid w:val="00B612DE"/>
    <w:rsid w:val="00BC3A53"/>
    <w:rsid w:val="00C71EFA"/>
    <w:rsid w:val="00CB0664"/>
    <w:rsid w:val="00CE3944"/>
    <w:rsid w:val="00E15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Nathwani</cp:lastModifiedBy>
  <cp:revision>8</cp:revision>
  <dcterms:created xsi:type="dcterms:W3CDTF">2026-01-30T11:29:00Z</dcterms:created>
  <dcterms:modified xsi:type="dcterms:W3CDTF">2026-03-17T04:18:00Z</dcterms:modified>
  <cp:category/>
</cp:coreProperties>
</file>